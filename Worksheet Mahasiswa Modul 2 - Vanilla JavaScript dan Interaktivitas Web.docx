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1A71" w14:textId="25390DE7" w:rsidR="008470FB" w:rsidRDefault="00B650FB">
      <w:pPr>
        <w:spacing w:before="560" w:after="60"/>
      </w:pPr>
      <w:r>
        <w:rPr>
          <w:b/>
          <w:color w:val="2E75B6"/>
          <w:sz w:val="28"/>
        </w:rPr>
        <w:t>`</w:t>
      </w:r>
      <w:r>
        <w:rPr>
          <w:b/>
          <w:color w:val="2E75B6"/>
          <w:sz w:val="28"/>
        </w:rPr>
        <w:tab/>
      </w:r>
      <w:r w:rsidR="00000000">
        <w:rPr>
          <w:b/>
          <w:color w:val="2E75B6"/>
          <w:sz w:val="28"/>
        </w:rPr>
        <w:t>WORKSHEET MAHASISWA</w:t>
      </w:r>
    </w:p>
    <w:p w14:paraId="72D72A8D" w14:textId="77777777" w:rsidR="008470FB" w:rsidRDefault="00000000">
      <w:pPr>
        <w:pStyle w:val="Title"/>
      </w:pPr>
      <w:r>
        <w:t xml:space="preserve">Modul 2 — Vanilla JavaScript dan </w:t>
      </w:r>
      <w:proofErr w:type="spellStart"/>
      <w:r>
        <w:t>Interaktivitas</w:t>
      </w:r>
      <w:proofErr w:type="spellEnd"/>
      <w:r>
        <w:t xml:space="preserve"> Web</w:t>
      </w:r>
    </w:p>
    <w:p w14:paraId="43886AB1" w14:textId="7BD9BC32" w:rsidR="008470FB" w:rsidRDefault="00625589">
      <w:pPr>
        <w:pStyle w:val="Subtitle"/>
        <w:spacing w:after="280"/>
      </w:pPr>
      <w:r>
        <w:t xml:space="preserve">Dasar Java Script · DOM dan Event · </w:t>
      </w:r>
      <w:proofErr w:type="spellStart"/>
      <w:r>
        <w:t>Validasi</w:t>
      </w:r>
      <w:proofErr w:type="spellEnd"/>
      <w:r>
        <w:t xml:space="preserve"> Form · Asynchronous · Debugging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255335DA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371F1B9" w14:textId="77777777" w:rsidR="008470FB" w:rsidRDefault="00000000">
            <w:r>
              <w:rPr>
                <w:b/>
                <w:color w:val="1F4E78"/>
                <w:sz w:val="19"/>
              </w:rPr>
              <w:t xml:space="preserve">Mata </w:t>
            </w:r>
            <w:proofErr w:type="gramStart"/>
            <w:r>
              <w:rPr>
                <w:b/>
                <w:color w:val="1F4E78"/>
                <w:sz w:val="19"/>
              </w:rPr>
              <w:t xml:space="preserve">Kuliah  </w:t>
            </w:r>
            <w:proofErr w:type="spellStart"/>
            <w:r>
              <w:rPr>
                <w:sz w:val="19"/>
              </w:rPr>
              <w:t>Proyek</w:t>
            </w:r>
            <w:proofErr w:type="spellEnd"/>
            <w:proofErr w:type="gramEnd"/>
            <w:r>
              <w:rPr>
                <w:sz w:val="19"/>
              </w:rPr>
              <w:t xml:space="preserve"> 3 — </w:t>
            </w:r>
            <w:proofErr w:type="spellStart"/>
            <w:r>
              <w:rPr>
                <w:sz w:val="19"/>
              </w:rPr>
              <w:t>Proyek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Pengembangan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Perangkat</w:t>
            </w:r>
            <w:proofErr w:type="spellEnd"/>
            <w:r>
              <w:rPr>
                <w:sz w:val="19"/>
              </w:rPr>
              <w:t xml:space="preserve"> Lunak </w:t>
            </w:r>
            <w:proofErr w:type="spellStart"/>
            <w:r>
              <w:rPr>
                <w:sz w:val="19"/>
              </w:rPr>
              <w:t>Berbasis</w:t>
            </w:r>
            <w:proofErr w:type="spellEnd"/>
            <w:r>
              <w:rPr>
                <w:sz w:val="19"/>
              </w:rPr>
              <w:t xml:space="preserve"> Web · D3 Teknik </w:t>
            </w:r>
            <w:proofErr w:type="spellStart"/>
            <w:r>
              <w:rPr>
                <w:sz w:val="19"/>
              </w:rPr>
              <w:t>Informatika</w:t>
            </w:r>
            <w:proofErr w:type="spellEnd"/>
          </w:p>
        </w:tc>
      </w:tr>
    </w:tbl>
    <w:p w14:paraId="0445B867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368"/>
        <w:gridCol w:w="7452"/>
      </w:tblGrid>
      <w:tr w:rsidR="008470FB" w14:paraId="3B6B1CE0" w14:textId="77777777">
        <w:trPr>
          <w:cantSplit/>
          <w:tblHeader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FF07C" w14:textId="77777777" w:rsidR="008470FB" w:rsidRDefault="00000000">
            <w:proofErr w:type="spellStart"/>
            <w:r>
              <w:rPr>
                <w:b/>
                <w:color w:val="1F4E78"/>
                <w:sz w:val="18"/>
              </w:rPr>
              <w:t>Identitas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966D7" w14:textId="77777777" w:rsidR="008470FB" w:rsidRDefault="00000000">
            <w:proofErr w:type="spellStart"/>
            <w:r>
              <w:rPr>
                <w:b/>
                <w:color w:val="1F4E78"/>
                <w:sz w:val="18"/>
              </w:rPr>
              <w:t>Isian</w:t>
            </w:r>
            <w:proofErr w:type="spellEnd"/>
          </w:p>
        </w:tc>
      </w:tr>
      <w:tr w:rsidR="008470FB" w14:paraId="13E80F73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F94E5" w14:textId="77777777" w:rsidR="008470FB" w:rsidRDefault="00000000">
            <w:r>
              <w:rPr>
                <w:sz w:val="19"/>
              </w:rPr>
              <w:t>Nama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FCEA8" w14:textId="76260D26" w:rsidR="008470FB" w:rsidRDefault="0060099E">
            <w:r>
              <w:t>Muhammad Dhafin Ramadhan</w:t>
            </w:r>
          </w:p>
        </w:tc>
      </w:tr>
      <w:tr w:rsidR="008470FB" w14:paraId="6CD4109A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5718A" w14:textId="77777777" w:rsidR="008470FB" w:rsidRDefault="00000000">
            <w:r>
              <w:rPr>
                <w:sz w:val="19"/>
              </w:rPr>
              <w:t>NIM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18EE8" w14:textId="0B01D9C3" w:rsidR="008470FB" w:rsidRDefault="0060099E">
            <w:r>
              <w:t>251511019</w:t>
            </w:r>
          </w:p>
        </w:tc>
      </w:tr>
      <w:tr w:rsidR="008470FB" w14:paraId="0D4AF819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DD83D" w14:textId="77777777" w:rsidR="008470FB" w:rsidRDefault="00000000">
            <w:proofErr w:type="spellStart"/>
            <w:r>
              <w:rPr>
                <w:sz w:val="19"/>
              </w:rPr>
              <w:t>Kelas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D4C0A" w14:textId="606D7900" w:rsidR="008470FB" w:rsidRDefault="0060099E">
            <w:r>
              <w:t>D3-1A</w:t>
            </w:r>
          </w:p>
        </w:tc>
      </w:tr>
      <w:tr w:rsidR="008470FB" w14:paraId="1A948610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C901B" w14:textId="77777777" w:rsidR="008470FB" w:rsidRDefault="00000000"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Mulai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1180D" w14:textId="42278327" w:rsidR="008470FB" w:rsidRDefault="0060099E">
            <w:r>
              <w:t>14/09/2026</w:t>
            </w:r>
          </w:p>
        </w:tc>
      </w:tr>
      <w:tr w:rsidR="008470FB" w14:paraId="274A9678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7D766" w14:textId="77777777" w:rsidR="008470FB" w:rsidRDefault="00000000"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Pengumpulan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F37C0" w14:textId="77777777" w:rsidR="008470FB" w:rsidRDefault="008470FB"/>
        </w:tc>
      </w:tr>
      <w:tr w:rsidR="008470FB" w14:paraId="2C77FD8C" w14:textId="77777777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B4BA3" w14:textId="77777777" w:rsidR="008470FB" w:rsidRDefault="00000000">
            <w:r>
              <w:rPr>
                <w:sz w:val="19"/>
              </w:rPr>
              <w:t>URL Repository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1A872" w14:textId="1239D70B" w:rsidR="008470FB" w:rsidRDefault="004321B0">
            <w:r w:rsidRPr="004321B0">
              <w:t>https://github.com/dhafin5758/proyek3-modul2</w:t>
            </w:r>
          </w:p>
        </w:tc>
      </w:tr>
    </w:tbl>
    <w:p w14:paraId="1246BF6D" w14:textId="77777777" w:rsidR="008470FB" w:rsidRDefault="008470FB">
      <w:pPr>
        <w:spacing w:after="60"/>
      </w:pPr>
    </w:p>
    <w:p w14:paraId="3F2A6ABA" w14:textId="77777777" w:rsidR="008470FB" w:rsidRDefault="00000000">
      <w:pPr>
        <w:pStyle w:val="Heading2"/>
        <w:spacing w:before="120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</w:p>
    <w:p w14:paraId="594D28E7" w14:textId="77777777" w:rsidR="008470FB" w:rsidRDefault="00000000">
      <w:pPr>
        <w:spacing w:after="60"/>
      </w:pPr>
      <w:r>
        <w:t xml:space="preserve">☐ Isi worksheet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0026FCC4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Pada eksperimen, tulis prediksi sebelum menjalankan kode, lalu catat hasil aktual dan bukti.</w:t>
      </w:r>
    </w:p>
    <w:p w14:paraId="72BB8C52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Gunakan Console, Elements, Network, dan tampilan halaman sebagai sumber bukti sesuai aktivitas.</w:t>
      </w:r>
    </w:p>
    <w:p w14:paraId="20030A92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Gunakan hint secara bertahap; catat percobaan sebelum membuka hint berikutnya.</w:t>
      </w:r>
    </w:p>
    <w:p w14:paraId="2FB950BE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Catat penggunaan AI atau sumber bantuan secara transparan dan lakukan verifikasi mandiri.</w:t>
      </w:r>
    </w:p>
    <w:p w14:paraId="735B4A5C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Worksheet dikumpulkan dalam PDF bersama bukti yang disyaratkan pada tugas.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18841339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0409440" w14:textId="77777777" w:rsidR="008470FB" w:rsidRDefault="00000000" w:rsidP="006D0175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Alur Belajar  </w:t>
            </w:r>
            <w:r w:rsidRPr="00625589">
              <w:rPr>
                <w:sz w:val="19"/>
                <w:lang w:val="fi-FI"/>
              </w:rPr>
              <w:t xml:space="preserve">Alur pembelajaran dilaksanakan melalui lima tahap, yaitu membuat prediksi, menjalankan percobaan, mengamati hasil, menjelaskan temuan, dan melakukan perbaikan. </w:t>
            </w:r>
            <w:r>
              <w:rPr>
                <w:sz w:val="19"/>
              </w:rPr>
              <w:t xml:space="preserve">Bukti proses </w:t>
            </w:r>
            <w:proofErr w:type="spellStart"/>
            <w:r>
              <w:rPr>
                <w:sz w:val="19"/>
              </w:rPr>
              <w:t>memiliki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kedudukan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sama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pentingnya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akhir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DE23F7C" w14:textId="77777777" w:rsidR="008470FB" w:rsidRDefault="008470FB">
      <w:pPr>
        <w:spacing w:after="60"/>
      </w:pPr>
    </w:p>
    <w:p w14:paraId="0823F892" w14:textId="77777777" w:rsidR="008602A0" w:rsidRDefault="008602A0">
      <w:pPr>
        <w:pStyle w:val="Heading1"/>
        <w:spacing w:before="160" w:after="80"/>
      </w:pPr>
    </w:p>
    <w:p w14:paraId="5043D5B7" w14:textId="77777777" w:rsidR="008602A0" w:rsidRDefault="008602A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2"/>
          <w:szCs w:val="28"/>
        </w:rPr>
      </w:pPr>
      <w:r>
        <w:br w:type="page"/>
      </w:r>
    </w:p>
    <w:p w14:paraId="1D73A167" w14:textId="3E835AEC" w:rsidR="008470FB" w:rsidRDefault="00000000">
      <w:pPr>
        <w:pStyle w:val="Heading1"/>
        <w:spacing w:before="160" w:after="80"/>
      </w:pPr>
      <w:r>
        <w:lastRenderedPageBreak/>
        <w:t xml:space="preserve">A. </w:t>
      </w:r>
      <w:proofErr w:type="spellStart"/>
      <w:r>
        <w:t>Eksperimen</w:t>
      </w:r>
      <w:proofErr w:type="spellEnd"/>
    </w:p>
    <w:p w14:paraId="7803A4B0" w14:textId="77777777" w:rsidR="008470FB" w:rsidRDefault="00000000">
      <w:pPr>
        <w:pStyle w:val="Heading2"/>
        <w:spacing w:before="120"/>
      </w:pPr>
      <w:r>
        <w:t xml:space="preserve">A1. </w:t>
      </w:r>
      <w:proofErr w:type="spellStart"/>
      <w:r>
        <w:t>Eksperimen</w:t>
      </w:r>
      <w:proofErr w:type="spellEnd"/>
      <w:r>
        <w:t xml:space="preserve"> Console dan </w:t>
      </w:r>
      <w:proofErr w:type="spellStart"/>
      <w:r>
        <w:t>Tipe</w:t>
      </w:r>
      <w:proofErr w:type="spellEnd"/>
      <w:r>
        <w:t xml:space="preserve"> Data</w:t>
      </w:r>
    </w:p>
    <w:p w14:paraId="3ED1DD96" w14:textId="77777777" w:rsidR="008470FB" w:rsidRDefault="00000000">
      <w:pPr>
        <w:spacing w:after="60"/>
      </w:pPr>
      <w:r>
        <w:rPr>
          <w:i/>
          <w:color w:val="666666"/>
          <w:sz w:val="17"/>
        </w:rPr>
        <w:t xml:space="preserve">Isi </w:t>
      </w:r>
      <w:proofErr w:type="spellStart"/>
      <w:r>
        <w:rPr>
          <w:i/>
          <w:color w:val="666666"/>
          <w:sz w:val="17"/>
        </w:rPr>
        <w:t>kolom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Prediksi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sebelum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membuka</w:t>
      </w:r>
      <w:proofErr w:type="spellEnd"/>
      <w:r>
        <w:rPr>
          <w:i/>
          <w:color w:val="666666"/>
          <w:sz w:val="17"/>
        </w:rPr>
        <w:t xml:space="preserve"> Console. </w:t>
      </w:r>
      <w:proofErr w:type="spellStart"/>
      <w:r>
        <w:rPr>
          <w:i/>
          <w:color w:val="666666"/>
          <w:sz w:val="17"/>
        </w:rPr>
        <w:t>Setelah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menjalankan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kode</w:t>
      </w:r>
      <w:proofErr w:type="spellEnd"/>
      <w:r>
        <w:rPr>
          <w:i/>
          <w:color w:val="666666"/>
          <w:sz w:val="17"/>
        </w:rPr>
        <w:t xml:space="preserve">, </w:t>
      </w:r>
      <w:proofErr w:type="spellStart"/>
      <w:r>
        <w:rPr>
          <w:i/>
          <w:color w:val="666666"/>
          <w:sz w:val="17"/>
        </w:rPr>
        <w:t>catat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hasil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aktual</w:t>
      </w:r>
      <w:proofErr w:type="spellEnd"/>
      <w:r>
        <w:rPr>
          <w:i/>
          <w:color w:val="666666"/>
          <w:sz w:val="17"/>
        </w:rPr>
        <w:t xml:space="preserve"> dan </w:t>
      </w:r>
      <w:proofErr w:type="spellStart"/>
      <w:r>
        <w:rPr>
          <w:i/>
          <w:color w:val="666666"/>
          <w:sz w:val="17"/>
        </w:rPr>
        <w:t>alasan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perbedaannya</w:t>
      </w:r>
      <w:proofErr w:type="spellEnd"/>
      <w:r>
        <w:rPr>
          <w:i/>
          <w:color w:val="666666"/>
          <w:sz w:val="17"/>
        </w:rPr>
        <w:t>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042"/>
        <w:gridCol w:w="1582"/>
        <w:gridCol w:w="1648"/>
        <w:gridCol w:w="1714"/>
        <w:gridCol w:w="2834"/>
      </w:tblGrid>
      <w:tr w:rsidR="008470FB" w14:paraId="44CBB715" w14:textId="77777777">
        <w:trPr>
          <w:cantSplit/>
          <w:tblHeader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2EA1D4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Ekspresi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Pemeriksaan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C030FCA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Prediksi</w:t>
            </w:r>
            <w:proofErr w:type="spellEnd"/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81A70C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F2826E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Tipe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Data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Makna</w:t>
            </w:r>
            <w:proofErr w:type="spellEnd"/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826E3C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Penjelasan</w:t>
            </w:r>
            <w:proofErr w:type="spellEnd"/>
          </w:p>
        </w:tc>
      </w:tr>
      <w:tr w:rsidR="008470FB" w14:paraId="7D179EAB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3B7ED0" w14:textId="77777777" w:rsidR="008470FB" w:rsidRDefault="00000000">
            <w:proofErr w:type="spellStart"/>
            <w:r>
              <w:rPr>
                <w:sz w:val="16"/>
              </w:rPr>
              <w:t>typeof</w:t>
            </w:r>
            <w:proofErr w:type="spellEnd"/>
            <w:r>
              <w:rPr>
                <w:sz w:val="16"/>
              </w:rPr>
              <w:t xml:space="preserve"> nama</w:t>
            </w:r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37CD7C4" w14:textId="6CE5ECD4" w:rsidR="008470FB" w:rsidRDefault="00E864E3">
            <w:r>
              <w:t>Rani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6E4AC1" w14:textId="01248F34" w:rsidR="008470FB" w:rsidRDefault="00E864E3">
            <w:r>
              <w:t>String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D368BB4" w14:textId="36550382" w:rsidR="008470FB" w:rsidRDefault="00E864E3">
            <w:r>
              <w:t xml:space="preserve">String 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9A5E12" w14:textId="2FDD8D63" w:rsidR="008470FB" w:rsidRDefault="00E864E3">
            <w:proofErr w:type="spellStart"/>
            <w:r w:rsidRPr="00E864E3">
              <w:t>Berupa</w:t>
            </w:r>
            <w:proofErr w:type="spellEnd"/>
            <w:r w:rsidRPr="00E864E3">
              <w:t xml:space="preserve"> string </w:t>
            </w:r>
            <w:proofErr w:type="spellStart"/>
            <w:r w:rsidRPr="00E864E3">
              <w:t>karena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memiliki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tanda</w:t>
            </w:r>
            <w:proofErr w:type="spellEnd"/>
            <w:r w:rsidRPr="00E864E3">
              <w:t xml:space="preserve"> ‘’</w:t>
            </w:r>
          </w:p>
        </w:tc>
      </w:tr>
      <w:tr w:rsidR="008470FB" w14:paraId="30C99269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2F06ED" w14:textId="77777777" w:rsidR="008470FB" w:rsidRDefault="00000000">
            <w:proofErr w:type="spellStart"/>
            <w:r>
              <w:rPr>
                <w:sz w:val="16"/>
              </w:rPr>
              <w:t>typeof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nilaiTeks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D296EDD" w14:textId="5116DEAA" w:rsidR="008470FB" w:rsidRDefault="00E864E3">
            <w:r>
              <w:t>String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8EFA09" w14:textId="00DC6A06" w:rsidR="008470FB" w:rsidRDefault="00E864E3">
            <w:r>
              <w:t xml:space="preserve">String 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D1B1EBB" w14:textId="4CB361CC" w:rsidR="008470FB" w:rsidRDefault="00E864E3">
            <w:r>
              <w:t>string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76E8B1" w14:textId="40E85007" w:rsidR="008470FB" w:rsidRDefault="00E864E3">
            <w:r w:rsidRPr="00E864E3">
              <w:t xml:space="preserve">Sama </w:t>
            </w:r>
            <w:proofErr w:type="spellStart"/>
            <w:r w:rsidRPr="00E864E3">
              <w:t>seperti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sebelumnya</w:t>
            </w:r>
            <w:proofErr w:type="spellEnd"/>
            <w:r w:rsidRPr="00E864E3">
              <w:t xml:space="preserve">, </w:t>
            </w:r>
            <w:proofErr w:type="spellStart"/>
            <w:r w:rsidRPr="00E864E3">
              <w:t>berupa</w:t>
            </w:r>
            <w:proofErr w:type="spellEnd"/>
            <w:r w:rsidRPr="00E864E3">
              <w:t xml:space="preserve"> string </w:t>
            </w:r>
            <w:proofErr w:type="spellStart"/>
            <w:r w:rsidRPr="00E864E3">
              <w:t>karena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memiliki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tanda</w:t>
            </w:r>
            <w:proofErr w:type="spellEnd"/>
            <w:r w:rsidRPr="00E864E3">
              <w:t xml:space="preserve"> ‘’</w:t>
            </w:r>
          </w:p>
        </w:tc>
      </w:tr>
      <w:tr w:rsidR="008470FB" w14:paraId="655406F7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02A441" w14:textId="77777777" w:rsidR="008470FB" w:rsidRDefault="00000000">
            <w:proofErr w:type="spellStart"/>
            <w:r>
              <w:rPr>
                <w:sz w:val="16"/>
              </w:rPr>
              <w:t>typeof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nilaiAngka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6430D9" w14:textId="518E4CA5" w:rsidR="008470FB" w:rsidRDefault="00E864E3">
            <w:r w:rsidRPr="00E864E3">
              <w:t>integer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B2C980" w14:textId="42C9312D" w:rsidR="008470FB" w:rsidRDefault="00E864E3">
            <w:r w:rsidRPr="00E864E3">
              <w:t>Number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BE91715" w14:textId="22CA2B01" w:rsidR="008470FB" w:rsidRDefault="00E864E3">
            <w:r w:rsidRPr="00E864E3">
              <w:t>Number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274378" w14:textId="0BEF40B0" w:rsidR="008470FB" w:rsidRDefault="00E864E3">
            <w:proofErr w:type="spellStart"/>
            <w:r w:rsidRPr="00E864E3">
              <w:t>Ternyata</w:t>
            </w:r>
            <w:proofErr w:type="spellEnd"/>
            <w:r w:rsidRPr="00E864E3">
              <w:t xml:space="preserve"> di JS </w:t>
            </w:r>
            <w:proofErr w:type="spellStart"/>
            <w:r w:rsidRPr="00E864E3">
              <w:t>tidak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memiliki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tipe</w:t>
            </w:r>
            <w:proofErr w:type="spellEnd"/>
            <w:r w:rsidRPr="00E864E3">
              <w:t xml:space="preserve"> data INT, </w:t>
            </w:r>
            <w:proofErr w:type="spellStart"/>
            <w:r w:rsidRPr="00E864E3">
              <w:t>hasil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aktual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menunjukan</w:t>
            </w:r>
            <w:proofErr w:type="spellEnd"/>
            <w:r w:rsidRPr="00E864E3">
              <w:t xml:space="preserve"> number, number </w:t>
            </w:r>
            <w:proofErr w:type="spellStart"/>
            <w:r w:rsidRPr="00E864E3">
              <w:t>dapat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berbentuk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bilangan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bulat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maupun</w:t>
            </w:r>
            <w:proofErr w:type="spellEnd"/>
            <w:r w:rsidRPr="00E864E3">
              <w:t xml:space="preserve"> decimal.</w:t>
            </w:r>
          </w:p>
        </w:tc>
      </w:tr>
      <w:tr w:rsidR="008470FB" w14:paraId="1A4C21CE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39C30A8" w14:textId="77777777" w:rsidR="008470FB" w:rsidRDefault="00000000"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 xml:space="preserve"> + 5</w:t>
            </w:r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A0391B1" w14:textId="457716CA" w:rsidR="008470FB" w:rsidRDefault="00E864E3">
            <w:r w:rsidRPr="00E864E3">
              <w:t>80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5F92C62" w14:textId="0EECC069" w:rsidR="008470FB" w:rsidRDefault="00E864E3">
            <w:r w:rsidRPr="00E864E3">
              <w:t>805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32899D1" w14:textId="0B56BCD4" w:rsidR="008470FB" w:rsidRDefault="00E864E3">
            <w:r w:rsidRPr="00E864E3">
              <w:t>String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7A1EE9E" w14:textId="0D9D9145" w:rsidR="008470FB" w:rsidRDefault="00E864E3">
            <w:r w:rsidRPr="00E864E3">
              <w:t xml:space="preserve">5 yang </w:t>
            </w:r>
            <w:proofErr w:type="spellStart"/>
            <w:r w:rsidRPr="00E864E3">
              <w:t>semula</w:t>
            </w:r>
            <w:proofErr w:type="spellEnd"/>
            <w:r w:rsidRPr="00E864E3">
              <w:t xml:space="preserve"> number di parse/</w:t>
            </w:r>
            <w:proofErr w:type="spellStart"/>
            <w:r w:rsidRPr="00E864E3">
              <w:t>konversi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menjadi</w:t>
            </w:r>
            <w:proofErr w:type="spellEnd"/>
            <w:r w:rsidRPr="00E864E3">
              <w:t xml:space="preserve"> string</w:t>
            </w:r>
          </w:p>
        </w:tc>
      </w:tr>
      <w:tr w:rsidR="008470FB" w14:paraId="0484EBC9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5B99FCB" w14:textId="77777777" w:rsidR="008470FB" w:rsidRDefault="00000000">
            <w:r>
              <w:rPr>
                <w:sz w:val="16"/>
              </w:rPr>
              <w:t>Number(</w:t>
            </w:r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>) + 5</w:t>
            </w:r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342548" w14:textId="5B4C7453" w:rsidR="008470FB" w:rsidRDefault="00E864E3">
            <w:r w:rsidRPr="00E864E3">
              <w:t>85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8722C9" w14:textId="47FE525F" w:rsidR="008470FB" w:rsidRDefault="00E864E3">
            <w:r w:rsidRPr="00E864E3">
              <w:t>85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4E3496" w14:textId="42AA952F" w:rsidR="008470FB" w:rsidRDefault="00E864E3">
            <w:r w:rsidRPr="00E864E3">
              <w:t>Number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4447D8" w14:textId="7AD3DF67" w:rsidR="008470FB" w:rsidRDefault="00E864E3">
            <w:r w:rsidRPr="00E864E3">
              <w:t xml:space="preserve">Nilai </w:t>
            </w:r>
            <w:proofErr w:type="spellStart"/>
            <w:r w:rsidRPr="00E864E3">
              <w:t>teks</w:t>
            </w:r>
            <w:proofErr w:type="spellEnd"/>
            <w:r w:rsidRPr="00E864E3">
              <w:t xml:space="preserve"> yang </w:t>
            </w:r>
            <w:proofErr w:type="spellStart"/>
            <w:r w:rsidRPr="00E864E3">
              <w:t>semula</w:t>
            </w:r>
            <w:proofErr w:type="spellEnd"/>
            <w:r w:rsidRPr="00E864E3">
              <w:t xml:space="preserve"> string, </w:t>
            </w:r>
            <w:proofErr w:type="spellStart"/>
            <w:r w:rsidRPr="00E864E3">
              <w:t>dikonversi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menjadi</w:t>
            </w:r>
            <w:proofErr w:type="spellEnd"/>
            <w:r w:rsidRPr="00E864E3">
              <w:t xml:space="preserve"> number </w:t>
            </w:r>
            <w:proofErr w:type="spellStart"/>
            <w:r w:rsidRPr="00E864E3">
              <w:t>menggunakan</w:t>
            </w:r>
            <w:proofErr w:type="spellEnd"/>
            <w:r w:rsidRPr="00E864E3">
              <w:t xml:space="preserve"> number(</w:t>
            </w:r>
            <w:proofErr w:type="spellStart"/>
            <w:r w:rsidRPr="00E864E3">
              <w:t>nilaiteks</w:t>
            </w:r>
            <w:proofErr w:type="spellEnd"/>
            <w:r w:rsidRPr="00E864E3">
              <w:t xml:space="preserve">) </w:t>
            </w:r>
            <w:proofErr w:type="spellStart"/>
            <w:r w:rsidRPr="00E864E3">
              <w:t>jadi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nilai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akan</w:t>
            </w:r>
            <w:proofErr w:type="spellEnd"/>
            <w:r w:rsidRPr="00E864E3">
              <w:t xml:space="preserve"> 85</w:t>
            </w:r>
          </w:p>
        </w:tc>
      </w:tr>
      <w:tr w:rsidR="008470FB" w14:paraId="67642AA9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A5627FA" w14:textId="77777777" w:rsidR="008470FB" w:rsidRDefault="00000000"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 xml:space="preserve"> == </w:t>
            </w:r>
            <w:proofErr w:type="spellStart"/>
            <w:r>
              <w:rPr>
                <w:sz w:val="16"/>
              </w:rPr>
              <w:t>nilaiAngka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48973B" w14:textId="3E4D7675" w:rsidR="008470FB" w:rsidRDefault="00E864E3">
            <w:r w:rsidRPr="00E864E3">
              <w:t>True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DEA48D" w14:textId="42F57B42" w:rsidR="008470FB" w:rsidRDefault="00E864E3">
            <w:r w:rsidRPr="00E864E3">
              <w:t>True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5B8134" w14:textId="29EA68C2" w:rsidR="008470FB" w:rsidRDefault="00E864E3">
            <w:r w:rsidRPr="00E864E3">
              <w:t>Boolean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786269" w14:textId="5B502E12" w:rsidR="008470FB" w:rsidRDefault="00E864E3">
            <w:r w:rsidRPr="00E864E3">
              <w:t xml:space="preserve">Karena </w:t>
            </w:r>
            <w:proofErr w:type="spellStart"/>
            <w:r w:rsidRPr="00E864E3">
              <w:t>dia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hanya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ngecheck</w:t>
            </w:r>
            <w:proofErr w:type="spellEnd"/>
            <w:r w:rsidRPr="00E864E3">
              <w:t xml:space="preserve"> value, </w:t>
            </w:r>
            <w:proofErr w:type="spellStart"/>
            <w:r w:rsidRPr="00E864E3">
              <w:t>tidak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dengan</w:t>
            </w:r>
            <w:proofErr w:type="spellEnd"/>
            <w:r w:rsidRPr="00E864E3">
              <w:t xml:space="preserve"> type </w:t>
            </w:r>
            <w:proofErr w:type="spellStart"/>
            <w:r w:rsidRPr="00E864E3">
              <w:t>nya</w:t>
            </w:r>
            <w:proofErr w:type="spellEnd"/>
          </w:p>
        </w:tc>
      </w:tr>
      <w:tr w:rsidR="008470FB" w14:paraId="46C32CE3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C59168" w14:textId="77777777" w:rsidR="008470FB" w:rsidRDefault="00000000">
            <w:proofErr w:type="spellStart"/>
            <w:r>
              <w:rPr>
                <w:sz w:val="16"/>
              </w:rPr>
              <w:t>nilaiTeks</w:t>
            </w:r>
            <w:proofErr w:type="spellEnd"/>
            <w:r>
              <w:rPr>
                <w:sz w:val="16"/>
              </w:rPr>
              <w:t xml:space="preserve"> === </w:t>
            </w:r>
            <w:proofErr w:type="spellStart"/>
            <w:r>
              <w:rPr>
                <w:sz w:val="16"/>
              </w:rPr>
              <w:t>nilaiAngka</w:t>
            </w:r>
            <w:proofErr w:type="spellEnd"/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E67E780" w14:textId="226D0FAF" w:rsidR="008470FB" w:rsidRDefault="00E864E3">
            <w:r w:rsidRPr="00E864E3">
              <w:t>false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328CD21" w14:textId="21472DAA" w:rsidR="008470FB" w:rsidRDefault="00E864E3">
            <w:r w:rsidRPr="00E864E3">
              <w:t>False</w:t>
            </w:r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52243C" w14:textId="2A6963CF" w:rsidR="008470FB" w:rsidRDefault="00E864E3">
            <w:r w:rsidRPr="00E864E3">
              <w:t>Boolean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44E2F2" w14:textId="213A4BF4" w:rsidR="008470FB" w:rsidRDefault="00E864E3">
            <w:r w:rsidRPr="00E864E3">
              <w:t xml:space="preserve">Strict equality, </w:t>
            </w:r>
            <w:proofErr w:type="spellStart"/>
            <w:r w:rsidRPr="00E864E3">
              <w:t>ngecheck</w:t>
            </w:r>
            <w:proofErr w:type="spellEnd"/>
            <w:r w:rsidRPr="00E864E3">
              <w:t xml:space="preserve"> value dan type. Saya </w:t>
            </w:r>
            <w:proofErr w:type="spellStart"/>
            <w:r w:rsidRPr="00E864E3">
              <w:t>baca-baca</w:t>
            </w:r>
            <w:proofErr w:type="spellEnd"/>
            <w:r w:rsidRPr="00E864E3">
              <w:t xml:space="preserve"> di internet orang </w:t>
            </w:r>
            <w:proofErr w:type="spellStart"/>
            <w:r w:rsidRPr="00E864E3">
              <w:t>orang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merekomendasikan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memakai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ini</w:t>
            </w:r>
            <w:proofErr w:type="spellEnd"/>
            <w:r w:rsidRPr="00E864E3">
              <w:t xml:space="preserve"> disbanding ==</w:t>
            </w:r>
          </w:p>
        </w:tc>
      </w:tr>
      <w:tr w:rsidR="008470FB" w14:paraId="2CFADD97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9DEB8A" w14:textId="77777777" w:rsidR="008470FB" w:rsidRDefault="00000000">
            <w:proofErr w:type="gramStart"/>
            <w:r>
              <w:rPr>
                <w:sz w:val="16"/>
              </w:rPr>
              <w:t>Number(</w:t>
            </w:r>
            <w:proofErr w:type="spellStart"/>
            <w:proofErr w:type="gramEnd"/>
            <w:r>
              <w:rPr>
                <w:sz w:val="16"/>
              </w:rPr>
              <w:t>teks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angka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61D643" w14:textId="26D30318" w:rsidR="008470FB" w:rsidRDefault="00E864E3">
            <w:r w:rsidRPr="00E864E3">
              <w:t>Error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D65ACF8" w14:textId="5940972A" w:rsidR="008470FB" w:rsidRDefault="00E864E3">
            <w:proofErr w:type="spellStart"/>
            <w:r w:rsidRPr="00E864E3">
              <w:t>NaN</w:t>
            </w:r>
            <w:proofErr w:type="spellEnd"/>
          </w:p>
        </w:tc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0A97DD6" w14:textId="23EFB2C4" w:rsidR="008470FB" w:rsidRDefault="00E864E3">
            <w:r w:rsidRPr="00E864E3">
              <w:t>Not a number</w:t>
            </w:r>
          </w:p>
        </w:tc>
        <w:tc>
          <w:tcPr>
            <w:tcW w:w="28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4D491F" w14:textId="08E39168" w:rsidR="008470FB" w:rsidRDefault="00E864E3">
            <w:proofErr w:type="spellStart"/>
            <w:r w:rsidRPr="00E864E3">
              <w:t>Konversi</w:t>
            </w:r>
            <w:proofErr w:type="spellEnd"/>
            <w:r w:rsidRPr="00E864E3">
              <w:t xml:space="preserve"> data </w:t>
            </w:r>
            <w:proofErr w:type="spellStart"/>
            <w:r w:rsidRPr="00E864E3">
              <w:t>gagal</w:t>
            </w:r>
            <w:proofErr w:type="spellEnd"/>
            <w:r w:rsidRPr="00E864E3">
              <w:t xml:space="preserve">, </w:t>
            </w:r>
            <w:proofErr w:type="spellStart"/>
            <w:r w:rsidRPr="00E864E3">
              <w:t>NaN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sendiri</w:t>
            </w:r>
            <w:proofErr w:type="spellEnd"/>
            <w:r w:rsidRPr="00E864E3">
              <w:t xml:space="preserve"> </w:t>
            </w:r>
            <w:proofErr w:type="spellStart"/>
            <w:r w:rsidRPr="00E864E3">
              <w:t>berarti</w:t>
            </w:r>
            <w:proofErr w:type="spellEnd"/>
            <w:r w:rsidRPr="00E864E3">
              <w:t xml:space="preserve"> not a number</w:t>
            </w:r>
          </w:p>
        </w:tc>
      </w:tr>
    </w:tbl>
    <w:p w14:paraId="2F13AD98" w14:textId="77777777" w:rsidR="008470FB" w:rsidRDefault="008470FB">
      <w:pPr>
        <w:spacing w:after="60"/>
      </w:pPr>
    </w:p>
    <w:p w14:paraId="20F75B7D" w14:textId="77777777" w:rsidR="008470FB" w:rsidRDefault="00000000">
      <w:pPr>
        <w:pStyle w:val="FormLabel"/>
        <w:keepNext/>
      </w:pPr>
      <w:r>
        <w:lastRenderedPageBreak/>
        <w:t xml:space="preserve">Apa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80 dan </w:t>
      </w:r>
      <w:proofErr w:type="spellStart"/>
      <w:r>
        <w:t>teks</w:t>
      </w:r>
      <w:proofErr w:type="spellEnd"/>
      <w:r>
        <w:t xml:space="preserve"> "80" </w:t>
      </w:r>
      <w:proofErr w:type="spellStart"/>
      <w:r>
        <w:t>berbeda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D0175" w14:paraId="6C05D798" w14:textId="77777777" w:rsidTr="006D0175">
        <w:tc>
          <w:tcPr>
            <w:tcW w:w="10382" w:type="dxa"/>
          </w:tcPr>
          <w:p w14:paraId="17AF22E3" w14:textId="281B8BD9" w:rsidR="006D0175" w:rsidRDefault="00B172D1">
            <w:pPr>
              <w:pStyle w:val="FormLabel"/>
              <w:keepNext/>
            </w:pPr>
            <w:r w:rsidRPr="00B172D1">
              <w:t xml:space="preserve">Ada pada </w:t>
            </w:r>
            <w:proofErr w:type="spellStart"/>
            <w:r w:rsidRPr="00B172D1">
              <w:t>nilaiTeks</w:t>
            </w:r>
            <w:proofErr w:type="spellEnd"/>
            <w:r w:rsidRPr="00B172D1">
              <w:t xml:space="preserve"> + 5, </w:t>
            </w:r>
            <w:proofErr w:type="spellStart"/>
            <w:r w:rsidRPr="00B172D1">
              <w:t>bukannya</w:t>
            </w:r>
            <w:proofErr w:type="spellEnd"/>
            <w:r w:rsidRPr="00B172D1">
              <w:t xml:space="preserve"> </w:t>
            </w:r>
            <w:proofErr w:type="spellStart"/>
            <w:r w:rsidRPr="00B172D1">
              <w:t>menghasilkan</w:t>
            </w:r>
            <w:proofErr w:type="spellEnd"/>
            <w:r w:rsidRPr="00B172D1">
              <w:t xml:space="preserve"> 85, </w:t>
            </w:r>
            <w:proofErr w:type="spellStart"/>
            <w:r w:rsidRPr="00B172D1">
              <w:t>namun</w:t>
            </w:r>
            <w:proofErr w:type="spellEnd"/>
            <w:r w:rsidRPr="00B172D1">
              <w:t xml:space="preserve"> </w:t>
            </w:r>
            <w:proofErr w:type="spellStart"/>
            <w:r w:rsidRPr="00B172D1">
              <w:t>menghasilkan</w:t>
            </w:r>
            <w:proofErr w:type="spellEnd"/>
            <w:r w:rsidRPr="00B172D1">
              <w:t xml:space="preserve"> 805 </w:t>
            </w:r>
            <w:proofErr w:type="spellStart"/>
            <w:r w:rsidRPr="00B172D1">
              <w:t>menandakan</w:t>
            </w:r>
            <w:proofErr w:type="spellEnd"/>
            <w:r w:rsidRPr="00B172D1">
              <w:t xml:space="preserve"> </w:t>
            </w:r>
            <w:proofErr w:type="spellStart"/>
            <w:r w:rsidRPr="00B172D1">
              <w:t>itu</w:t>
            </w:r>
            <w:proofErr w:type="spellEnd"/>
            <w:r w:rsidRPr="00B172D1">
              <w:t xml:space="preserve"> dua </w:t>
            </w:r>
            <w:proofErr w:type="spellStart"/>
            <w:r w:rsidRPr="00B172D1">
              <w:t>hal</w:t>
            </w:r>
            <w:proofErr w:type="spellEnd"/>
            <w:r w:rsidRPr="00B172D1">
              <w:t xml:space="preserve"> yang </w:t>
            </w:r>
            <w:proofErr w:type="spellStart"/>
            <w:r w:rsidRPr="00B172D1">
              <w:t>berbeda</w:t>
            </w:r>
            <w:proofErr w:type="spellEnd"/>
          </w:p>
          <w:p w14:paraId="4F7F91B6" w14:textId="77777777" w:rsidR="006D0175" w:rsidRDefault="006D0175">
            <w:pPr>
              <w:pStyle w:val="FormLabel"/>
              <w:keepNext/>
            </w:pPr>
          </w:p>
        </w:tc>
      </w:tr>
    </w:tbl>
    <w:p w14:paraId="71185CA0" w14:textId="77777777" w:rsidR="006D0175" w:rsidRDefault="006D0175">
      <w:pPr>
        <w:pStyle w:val="FormLabel"/>
        <w:keepNext/>
      </w:pPr>
    </w:p>
    <w:p w14:paraId="5F1B832A" w14:textId="3A8DE85F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operator +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D0175" w14:paraId="2CD5F625" w14:textId="77777777" w:rsidTr="006D0175">
        <w:tc>
          <w:tcPr>
            <w:tcW w:w="10382" w:type="dxa"/>
          </w:tcPr>
          <w:p w14:paraId="613215A9" w14:textId="431A2347" w:rsidR="006D0175" w:rsidRDefault="00B172D1" w:rsidP="006D0175">
            <w:pPr>
              <w:pStyle w:val="FormLabel"/>
              <w:keepNext/>
            </w:pPr>
            <w:r w:rsidRPr="00B172D1">
              <w:t xml:space="preserve">Karena </w:t>
            </w:r>
            <w:proofErr w:type="spellStart"/>
            <w:r w:rsidRPr="00B172D1">
              <w:t>bergantung</w:t>
            </w:r>
            <w:proofErr w:type="spellEnd"/>
            <w:r w:rsidRPr="00B172D1">
              <w:t xml:space="preserve"> pada </w:t>
            </w:r>
            <w:proofErr w:type="spellStart"/>
            <w:r w:rsidRPr="00B172D1">
              <w:t>tipe</w:t>
            </w:r>
            <w:proofErr w:type="spellEnd"/>
            <w:r w:rsidRPr="00B172D1">
              <w:t xml:space="preserve"> </w:t>
            </w:r>
            <w:proofErr w:type="spellStart"/>
            <w:r w:rsidRPr="00B172D1">
              <w:t>datanya</w:t>
            </w:r>
            <w:proofErr w:type="spellEnd"/>
            <w:r w:rsidRPr="00B172D1">
              <w:t>.</w:t>
            </w:r>
          </w:p>
          <w:p w14:paraId="56238C9B" w14:textId="77777777" w:rsidR="006D0175" w:rsidRDefault="006D0175" w:rsidP="006D0175">
            <w:pPr>
              <w:pStyle w:val="FormLabel"/>
              <w:keepNext/>
            </w:pPr>
          </w:p>
        </w:tc>
      </w:tr>
    </w:tbl>
    <w:p w14:paraId="1AB425F4" w14:textId="77777777" w:rsidR="006D0175" w:rsidRDefault="006D0175" w:rsidP="006D0175">
      <w:pPr>
        <w:pStyle w:val="FormLabel"/>
        <w:keepNext/>
      </w:pPr>
    </w:p>
    <w:p w14:paraId="2BE2E4B2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===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D0175" w14:paraId="02DA40B2" w14:textId="77777777" w:rsidTr="006D0175">
        <w:tc>
          <w:tcPr>
            <w:tcW w:w="10382" w:type="dxa"/>
          </w:tcPr>
          <w:p w14:paraId="68C6A6D4" w14:textId="2BFB7490" w:rsidR="006D0175" w:rsidRDefault="00B172D1">
            <w:pPr>
              <w:spacing w:after="60" w:line="204" w:lineRule="auto"/>
            </w:pPr>
            <w:r w:rsidRPr="00B172D1">
              <w:t xml:space="preserve">Karena </w:t>
            </w:r>
            <w:proofErr w:type="spellStart"/>
            <w:r w:rsidRPr="00B172D1">
              <w:t>ia</w:t>
            </w:r>
            <w:proofErr w:type="spellEnd"/>
            <w:r w:rsidRPr="00B172D1">
              <w:t xml:space="preserve"> </w:t>
            </w:r>
            <w:proofErr w:type="spellStart"/>
            <w:r w:rsidRPr="00B172D1">
              <w:t>melakukan</w:t>
            </w:r>
            <w:proofErr w:type="spellEnd"/>
            <w:r w:rsidRPr="00B172D1">
              <w:t xml:space="preserve"> </w:t>
            </w:r>
            <w:proofErr w:type="spellStart"/>
            <w:r w:rsidRPr="00B172D1">
              <w:t>cek</w:t>
            </w:r>
            <w:proofErr w:type="spellEnd"/>
            <w:r w:rsidRPr="00B172D1">
              <w:t xml:space="preserve"> value dan type, </w:t>
            </w:r>
            <w:proofErr w:type="spellStart"/>
            <w:r w:rsidRPr="00B172D1">
              <w:t>sedangkan</w:t>
            </w:r>
            <w:proofErr w:type="spellEnd"/>
            <w:r w:rsidRPr="00B172D1">
              <w:t xml:space="preserve"> == </w:t>
            </w:r>
            <w:proofErr w:type="spellStart"/>
            <w:r w:rsidRPr="00B172D1">
              <w:t>hanya</w:t>
            </w:r>
            <w:proofErr w:type="spellEnd"/>
            <w:r w:rsidRPr="00B172D1">
              <w:t xml:space="preserve"> </w:t>
            </w:r>
            <w:proofErr w:type="spellStart"/>
            <w:r w:rsidRPr="00B172D1">
              <w:t>mencheck</w:t>
            </w:r>
            <w:proofErr w:type="spellEnd"/>
            <w:r w:rsidRPr="00B172D1">
              <w:t xml:space="preserve"> value </w:t>
            </w:r>
            <w:proofErr w:type="spellStart"/>
            <w:r w:rsidRPr="00B172D1">
              <w:t>saja</w:t>
            </w:r>
            <w:proofErr w:type="spellEnd"/>
            <w:r w:rsidRPr="00B172D1">
              <w:t>.</w:t>
            </w:r>
          </w:p>
          <w:p w14:paraId="70F1AF2D" w14:textId="77777777" w:rsidR="006D0175" w:rsidRDefault="006D0175">
            <w:pPr>
              <w:spacing w:after="60" w:line="204" w:lineRule="auto"/>
            </w:pPr>
          </w:p>
        </w:tc>
      </w:tr>
    </w:tbl>
    <w:p w14:paraId="2EB0815A" w14:textId="77777777" w:rsidR="006D0175" w:rsidRDefault="006D0175">
      <w:pPr>
        <w:spacing w:after="60" w:line="204" w:lineRule="auto"/>
      </w:pPr>
    </w:p>
    <w:p w14:paraId="35776C55" w14:textId="77777777" w:rsidR="008470FB" w:rsidRDefault="00000000">
      <w:pPr>
        <w:pStyle w:val="Heading2"/>
        <w:spacing w:before="120"/>
      </w:pPr>
      <w:r>
        <w:t xml:space="preserve">A2. </w:t>
      </w:r>
      <w:proofErr w:type="spellStart"/>
      <w:r>
        <w:t>Eksperimen</w:t>
      </w:r>
      <w:proofErr w:type="spellEnd"/>
      <w:r>
        <w:t xml:space="preserve"> DOM dan Event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75803952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183B9EB" w14:textId="77777777" w:rsidR="008470FB" w:rsidRDefault="00000000" w:rsidP="00825BA5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Alur yang diamati  </w:t>
            </w:r>
            <w:r w:rsidRPr="00625589">
              <w:rPr>
                <w:sz w:val="19"/>
                <w:lang w:val="fi-FI"/>
              </w:rPr>
              <w:t xml:space="preserve">Alur yang diamati dimulai ketika pengguna melakukan suatu aksi. </w:t>
            </w:r>
            <w:r>
              <w:rPr>
                <w:sz w:val="19"/>
              </w:rPr>
              <w:t xml:space="preserve">Browser </w:t>
            </w:r>
            <w:proofErr w:type="spellStart"/>
            <w:r>
              <w:rPr>
                <w:sz w:val="19"/>
              </w:rPr>
              <w:t>kemudian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membangkitkan</w:t>
            </w:r>
            <w:proofErr w:type="spellEnd"/>
            <w:r>
              <w:rPr>
                <w:sz w:val="19"/>
              </w:rPr>
              <w:t xml:space="preserve"> event, </w:t>
            </w:r>
            <w:proofErr w:type="spellStart"/>
            <w:r>
              <w:rPr>
                <w:sz w:val="19"/>
              </w:rPr>
              <w:t>fungsi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penanganan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dijalankan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elemen</w:t>
            </w:r>
            <w:proofErr w:type="spellEnd"/>
            <w:r>
              <w:rPr>
                <w:sz w:val="19"/>
              </w:rPr>
              <w:t xml:space="preserve"> DOM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class </w:t>
            </w:r>
            <w:proofErr w:type="spellStart"/>
            <w:r>
              <w:rPr>
                <w:sz w:val="19"/>
              </w:rPr>
              <w:t>diperbarui</w:t>
            </w:r>
            <w:proofErr w:type="spellEnd"/>
            <w:r>
              <w:rPr>
                <w:sz w:val="19"/>
              </w:rPr>
              <w:t xml:space="preserve">, dan browser </w:t>
            </w:r>
            <w:proofErr w:type="spellStart"/>
            <w:r>
              <w:rPr>
                <w:sz w:val="19"/>
              </w:rPr>
              <w:t>merender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perubahan</w:t>
            </w:r>
            <w:proofErr w:type="spellEnd"/>
            <w:r>
              <w:rPr>
                <w:sz w:val="19"/>
              </w:rPr>
              <w:t xml:space="preserve"> pada </w:t>
            </w:r>
            <w:proofErr w:type="spellStart"/>
            <w:r>
              <w:rPr>
                <w:sz w:val="19"/>
              </w:rPr>
              <w:t>tampilan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323ED88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167"/>
        <w:gridCol w:w="2551"/>
        <w:gridCol w:w="2296"/>
        <w:gridCol w:w="2806"/>
      </w:tblGrid>
      <w:tr w:rsidR="008470FB" w14:paraId="3BC457B1" w14:textId="77777777">
        <w:trPr>
          <w:cantSplit/>
          <w:tblHeader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C663B" w14:textId="77777777" w:rsidR="008470FB" w:rsidRPr="00825BA5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25BA5">
              <w:rPr>
                <w:b/>
                <w:color w:val="FFFFFF" w:themeColor="background1"/>
                <w:sz w:val="16"/>
                <w:szCs w:val="16"/>
              </w:rPr>
              <w:t>Langkah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AA786" w14:textId="77777777" w:rsidR="008470FB" w:rsidRPr="00825BA5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Prediksi</w:t>
            </w:r>
            <w:proofErr w:type="spellEnd"/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sebelum</w:t>
            </w:r>
            <w:proofErr w:type="spellEnd"/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diuji</w:t>
            </w:r>
            <w:proofErr w:type="spellEnd"/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97B1A" w14:textId="77777777" w:rsidR="008470FB" w:rsidRPr="00825BA5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4497F" w14:textId="77777777" w:rsidR="008470FB" w:rsidRPr="00825BA5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25BA5">
              <w:rPr>
                <w:b/>
                <w:color w:val="FFFFFF" w:themeColor="background1"/>
                <w:sz w:val="16"/>
                <w:szCs w:val="16"/>
              </w:rPr>
              <w:t xml:space="preserve">Bukti dan </w:t>
            </w:r>
            <w:proofErr w:type="spellStart"/>
            <w:r w:rsidRPr="00825BA5">
              <w:rPr>
                <w:b/>
                <w:color w:val="FFFFFF" w:themeColor="background1"/>
                <w:sz w:val="16"/>
                <w:szCs w:val="16"/>
              </w:rPr>
              <w:t>Penjelasan</w:t>
            </w:r>
            <w:proofErr w:type="spellEnd"/>
          </w:p>
        </w:tc>
      </w:tr>
      <w:tr w:rsidR="008470FB" w14:paraId="2283FB6E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4F0DF" w14:textId="77777777" w:rsidR="008470FB" w:rsidRPr="00825BA5" w:rsidRDefault="00000000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1 · </w:t>
            </w:r>
            <w:proofErr w:type="spellStart"/>
            <w:r w:rsidRPr="00825BA5">
              <w:rPr>
                <w:sz w:val="16"/>
                <w:szCs w:val="16"/>
              </w:rPr>
              <w:t>Memilih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elemen</w:t>
            </w:r>
            <w:proofErr w:type="spellEnd"/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99778" w14:textId="7DF50C3C" w:rsidR="008470FB" w:rsidRDefault="00D5505D">
            <w:proofErr w:type="spellStart"/>
            <w:r>
              <w:t>Keenam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 (</w:t>
            </w:r>
            <w:proofErr w:type="spellStart"/>
            <w:r>
              <w:t>bukan</w:t>
            </w:r>
            <w:proofErr w:type="spellEnd"/>
            <w:r>
              <w:t xml:space="preserve"> null) </w:t>
            </w:r>
            <w:proofErr w:type="spellStart"/>
            <w:r>
              <w:t>karena</w:t>
            </w:r>
            <w:proofErr w:type="spellEnd"/>
            <w:r>
              <w:t xml:space="preserve"> app.js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defer.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4A531" w14:textId="4C60D5E1" w:rsidR="008470FB" w:rsidRDefault="00AC0D1F">
            <w:r>
              <w:t xml:space="preserve">Console </w:t>
            </w:r>
            <w:proofErr w:type="spellStart"/>
            <w:r>
              <w:t>menampilkan</w:t>
            </w:r>
            <w:proofErr w:type="spellEnd"/>
            <w:r>
              <w:t xml:space="preserve"> object </w:t>
            </w:r>
            <w:proofErr w:type="spellStart"/>
            <w:r>
              <w:t>berisi</w:t>
            </w:r>
            <w:proofErr w:type="spellEnd"/>
            <w:r>
              <w:t xml:space="preserve"> 6 </w:t>
            </w:r>
            <w:proofErr w:type="spellStart"/>
            <w:r>
              <w:t>elemen</w:t>
            </w:r>
            <w:proofErr w:type="spellEnd"/>
            <w:r>
              <w:t xml:space="preserve"> valid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23764" w14:textId="2EDE979F" w:rsidR="008470FB" w:rsidRDefault="00AC0D1F">
            <w:proofErr w:type="gramStart"/>
            <w:r>
              <w:t>console.log(</w:t>
            </w:r>
            <w:proofErr w:type="gramEnd"/>
            <w:r>
              <w:t>{</w:t>
            </w:r>
            <w:proofErr w:type="gramStart"/>
            <w:r>
              <w:t>...})</w:t>
            </w:r>
            <w:proofErr w:type="gramEnd"/>
            <w:r>
              <w:t xml:space="preserve"> pada Langkah 1</w:t>
            </w:r>
          </w:p>
        </w:tc>
      </w:tr>
      <w:tr w:rsidR="008470FB" w14:paraId="3D266C6A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1676E" w14:textId="77777777" w:rsidR="008470FB" w:rsidRPr="00825BA5" w:rsidRDefault="00000000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2 · </w:t>
            </w:r>
            <w:proofErr w:type="spellStart"/>
            <w:r w:rsidRPr="00825BA5">
              <w:rPr>
                <w:sz w:val="16"/>
                <w:szCs w:val="16"/>
              </w:rPr>
              <w:t>Mengubah</w:t>
            </w:r>
            <w:proofErr w:type="spellEnd"/>
            <w:r w:rsidRPr="00825BA5">
              <w:rPr>
                <w:sz w:val="16"/>
                <w:szCs w:val="16"/>
              </w:rPr>
              <w:t xml:space="preserve"> heading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9B0D8" w14:textId="1D8D8D39" w:rsidR="008470FB" w:rsidRDefault="009F0F40">
            <w:r>
              <w:t xml:space="preserve">Akan </w:t>
            </w:r>
            <w:proofErr w:type="spellStart"/>
            <w:r>
              <w:t>berubah</w:t>
            </w:r>
            <w:proofErr w:type="spellEnd"/>
            <w:r>
              <w:t xml:space="preserve"> Ketika </w:t>
            </w:r>
            <w:proofErr w:type="spellStart"/>
            <w:r>
              <w:t>memencet</w:t>
            </w:r>
            <w:proofErr w:type="spellEnd"/>
            <w:r>
              <w:t xml:space="preserve"> </w:t>
            </w:r>
            <w:proofErr w:type="spellStart"/>
            <w:r>
              <w:t>buttom</w:t>
            </w:r>
            <w:proofErr w:type="spellEnd"/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205B2" w14:textId="3305D757" w:rsidR="008470FB" w:rsidRDefault="009F0F40">
            <w:r>
              <w:t xml:space="preserve">Heading </w:t>
            </w:r>
            <w:proofErr w:type="spellStart"/>
            <w:r>
              <w:t>berubah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12C1F" w14:textId="2896A740" w:rsidR="008470FB" w:rsidRDefault="009F0F40">
            <w:proofErr w:type="spellStart"/>
            <w:r>
              <w:t>Berubah</w:t>
            </w:r>
            <w:proofErr w:type="spellEnd"/>
            <w:r>
              <w:t xml:space="preserve">, </w:t>
            </w:r>
            <w:proofErr w:type="spellStart"/>
            <w:r>
              <w:t>dimanupulasi</w:t>
            </w:r>
            <w:proofErr w:type="spellEnd"/>
            <w:r>
              <w:t xml:space="preserve"> oleh DOM</w:t>
            </w:r>
          </w:p>
        </w:tc>
      </w:tr>
      <w:tr w:rsidR="008470FB" w14:paraId="13C3CA6A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9FF78" w14:textId="77777777" w:rsidR="008470FB" w:rsidRPr="00825BA5" w:rsidRDefault="00000000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3 · </w:t>
            </w:r>
            <w:proofErr w:type="spellStart"/>
            <w:r w:rsidRPr="00825BA5">
              <w:rPr>
                <w:sz w:val="16"/>
                <w:szCs w:val="16"/>
              </w:rPr>
              <w:t>Mengubah</w:t>
            </w:r>
            <w:proofErr w:type="spellEnd"/>
            <w:r w:rsidRPr="00825BA5">
              <w:rPr>
                <w:sz w:val="16"/>
                <w:szCs w:val="16"/>
              </w:rPr>
              <w:t xml:space="preserve"> class dan </w:t>
            </w:r>
            <w:proofErr w:type="spellStart"/>
            <w:r w:rsidRPr="00825BA5">
              <w:rPr>
                <w:sz w:val="16"/>
                <w:szCs w:val="16"/>
              </w:rPr>
              <w:t>atribut</w:t>
            </w:r>
            <w:proofErr w:type="spellEnd"/>
            <w:r w:rsidRPr="00825BA5">
              <w:rPr>
                <w:sz w:val="16"/>
                <w:szCs w:val="16"/>
              </w:rPr>
              <w:t xml:space="preserve"> aria-pressed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A53B8" w14:textId="5A9F7528" w:rsidR="008470FB" w:rsidRDefault="00E20442">
            <w:r>
              <w:t xml:space="preserve">Class </w:t>
            </w:r>
            <w:proofErr w:type="spellStart"/>
            <w:r>
              <w:t>css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>/</w:t>
            </w:r>
            <w:proofErr w:type="spellStart"/>
            <w:r>
              <w:t>tampilan</w:t>
            </w:r>
            <w:proofErr w:type="spellEnd"/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A8B5E" w14:textId="40371E84" w:rsidR="008470FB" w:rsidRDefault="00E20442">
            <w:r>
              <w:t xml:space="preserve">Ya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1609A" w14:textId="4E4D05CD" w:rsidR="008470FB" w:rsidRDefault="00E20442"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toggle is-active </w:t>
            </w:r>
            <w:proofErr w:type="spellStart"/>
            <w:r>
              <w:t>dipencet</w:t>
            </w:r>
            <w:proofErr w:type="spellEnd"/>
            <w:r>
              <w:t xml:space="preserve">, dan mode on </w:t>
            </w:r>
            <w:proofErr w:type="spellStart"/>
            <w:r>
              <w:t>aktif</w:t>
            </w:r>
            <w:proofErr w:type="spellEnd"/>
            <w:r>
              <w:t xml:space="preserve"> di </w:t>
            </w:r>
            <w:proofErr w:type="spellStart"/>
            <w:r>
              <w:t>nyalakan</w:t>
            </w:r>
            <w:proofErr w:type="spellEnd"/>
            <w:r>
              <w:t xml:space="preserve"> </w:t>
            </w:r>
          </w:p>
        </w:tc>
      </w:tr>
      <w:tr w:rsidR="008470FB" w14:paraId="2268312B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90F83" w14:textId="77777777" w:rsidR="008470FB" w:rsidRPr="00825BA5" w:rsidRDefault="00000000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4 · Event input dan </w:t>
            </w:r>
            <w:proofErr w:type="spellStart"/>
            <w:r w:rsidRPr="00825BA5">
              <w:rPr>
                <w:sz w:val="16"/>
                <w:szCs w:val="16"/>
              </w:rPr>
              <w:t>penghitung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karakter</w:t>
            </w:r>
            <w:proofErr w:type="spellEnd"/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4E79B" w14:textId="5A7FCF24" w:rsidR="008470FB" w:rsidRDefault="00E20442">
            <w:proofErr w:type="spellStart"/>
            <w:r>
              <w:t>Jumlahkarakter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user </w:t>
            </w:r>
            <w:proofErr w:type="spellStart"/>
            <w:r>
              <w:t>menekan</w:t>
            </w:r>
            <w:proofErr w:type="spellEnd"/>
            <w:r>
              <w:t xml:space="preserve"> char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62F67" w14:textId="40C87CE8" w:rsidR="008470FB" w:rsidRDefault="00E20442">
            <w:r>
              <w:t xml:space="preserve">Ya </w:t>
            </w:r>
            <w:proofErr w:type="spellStart"/>
            <w:r>
              <w:t>bertambah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73F0" w14:textId="77777777" w:rsidR="00E20442" w:rsidRPr="00E20442" w:rsidRDefault="00E20442" w:rsidP="00E20442">
            <w:pPr>
              <w:rPr>
                <w:lang w:val="en-ID"/>
              </w:rPr>
            </w:pPr>
            <w:proofErr w:type="spellStart"/>
            <w:r>
              <w:t>Bertambah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 w:rsidRPr="00E20442">
              <w:rPr>
                <w:b/>
                <w:bCs/>
                <w:lang w:val="en-ID"/>
              </w:rPr>
              <w:t>addEventListener</w:t>
            </w:r>
            <w:proofErr w:type="spellEnd"/>
          </w:p>
          <w:p w14:paraId="56555344" w14:textId="3229D9D4" w:rsidR="008470FB" w:rsidRDefault="00E20442">
            <w:r>
              <w:t xml:space="preserve">Yang </w:t>
            </w:r>
            <w:proofErr w:type="spellStart"/>
            <w:r>
              <w:t>ditambahkan</w:t>
            </w:r>
            <w:proofErr w:type="spellEnd"/>
            <w:r>
              <w:t xml:space="preserve"> pada app.js</w:t>
            </w:r>
          </w:p>
        </w:tc>
      </w:tr>
      <w:tr w:rsidR="008470FB" w14:paraId="49AE9828" w14:textId="77777777">
        <w:trPr>
          <w:cantSplit/>
          <w:jc w:val="center"/>
        </w:trPr>
        <w:tc>
          <w:tcPr>
            <w:tcW w:w="2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313D1" w14:textId="77777777" w:rsidR="008470FB" w:rsidRPr="00825BA5" w:rsidRDefault="00000000">
            <w:pPr>
              <w:rPr>
                <w:sz w:val="16"/>
                <w:szCs w:val="16"/>
              </w:rPr>
            </w:pPr>
            <w:r w:rsidRPr="00825BA5">
              <w:rPr>
                <w:sz w:val="16"/>
                <w:szCs w:val="16"/>
              </w:rPr>
              <w:t xml:space="preserve">5 · Selector </w:t>
            </w:r>
            <w:proofErr w:type="spellStart"/>
            <w:r w:rsidRPr="00825BA5">
              <w:rPr>
                <w:sz w:val="16"/>
                <w:szCs w:val="16"/>
              </w:rPr>
              <w:t>tidak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cocok</w:t>
            </w:r>
            <w:proofErr w:type="spellEnd"/>
            <w:r w:rsidRPr="00825BA5">
              <w:rPr>
                <w:sz w:val="16"/>
                <w:szCs w:val="16"/>
              </w:rPr>
              <w:t xml:space="preserve"> dan </w:t>
            </w:r>
            <w:proofErr w:type="spellStart"/>
            <w:r w:rsidRPr="00825BA5">
              <w:rPr>
                <w:sz w:val="16"/>
                <w:szCs w:val="16"/>
              </w:rPr>
              <w:t>menghasilkan</w:t>
            </w:r>
            <w:proofErr w:type="spellEnd"/>
            <w:r w:rsidRPr="00825BA5">
              <w:rPr>
                <w:sz w:val="16"/>
                <w:szCs w:val="16"/>
              </w:rPr>
              <w:t xml:space="preserve"> </w:t>
            </w:r>
            <w:proofErr w:type="spellStart"/>
            <w:r w:rsidRPr="00825BA5">
              <w:rPr>
                <w:sz w:val="16"/>
                <w:szCs w:val="16"/>
              </w:rPr>
              <w:t>nilai</w:t>
            </w:r>
            <w:proofErr w:type="spellEnd"/>
            <w:r w:rsidRPr="00825BA5">
              <w:rPr>
                <w:sz w:val="16"/>
                <w:szCs w:val="16"/>
              </w:rPr>
              <w:t xml:space="preserve"> null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C008F" w14:textId="5B6D9BEC" w:rsidR="008470FB" w:rsidRDefault="00E20442">
            <w:r>
              <w:t xml:space="preserve">Ya </w:t>
            </w:r>
            <w:proofErr w:type="spellStart"/>
            <w:r>
              <w:t>akan</w:t>
            </w:r>
            <w:proofErr w:type="spellEnd"/>
            <w:r>
              <w:t xml:space="preserve"> null</w:t>
            </w:r>
          </w:p>
        </w:tc>
        <w:tc>
          <w:tcPr>
            <w:tcW w:w="2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E3A4D" w14:textId="080D3415" w:rsidR="008470FB" w:rsidRDefault="00E20442">
            <w:r>
              <w:t>Ya null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F7956" w14:textId="4761A46D" w:rsidR="008470FB" w:rsidRDefault="00E20442">
            <w:r>
              <w:t>null</w:t>
            </w:r>
          </w:p>
        </w:tc>
      </w:tr>
    </w:tbl>
    <w:p w14:paraId="4A100E0C" w14:textId="77777777" w:rsidR="008470FB" w:rsidRDefault="008470FB">
      <w:pPr>
        <w:spacing w:after="60"/>
      </w:pPr>
    </w:p>
    <w:p w14:paraId="64F7CDA8" w14:textId="77777777" w:rsidR="008470FB" w:rsidRDefault="00000000">
      <w:pPr>
        <w:pStyle w:val="FormLabel"/>
        <w:keepNext/>
      </w:pPr>
      <w:proofErr w:type="spellStart"/>
      <w:r>
        <w:lastRenderedPageBreak/>
        <w:t>Tuliskan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ketika</w:t>
      </w:r>
      <w:proofErr w:type="spellEnd"/>
      <w:r>
        <w:t xml:space="preserve"> selector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nama file, </w:t>
      </w:r>
      <w:proofErr w:type="spellStart"/>
      <w:r>
        <w:t>nomor</w:t>
      </w:r>
      <w:proofErr w:type="spellEnd"/>
      <w:r>
        <w:t xml:space="preserve"> baris, dan inti </w:t>
      </w:r>
      <w:proofErr w:type="spellStart"/>
      <w:r>
        <w:t>pesan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CD0BB7" w14:paraId="74FBD41A" w14:textId="77777777" w:rsidTr="00CD0BB7">
        <w:tc>
          <w:tcPr>
            <w:tcW w:w="10382" w:type="dxa"/>
          </w:tcPr>
          <w:p w14:paraId="08BF09AD" w14:textId="77777777" w:rsidR="00E20442" w:rsidRDefault="00E20442" w:rsidP="00E20442">
            <w:pPr>
              <w:pStyle w:val="FormLabel"/>
              <w:keepNext/>
            </w:pPr>
            <w:r>
              <w:t xml:space="preserve">Uncaught </w:t>
            </w:r>
            <w:proofErr w:type="spellStart"/>
            <w:r>
              <w:t>TypeError</w:t>
            </w:r>
            <w:proofErr w:type="spellEnd"/>
            <w:r>
              <w:t>: Cannot set properties of null (setting '</w:t>
            </w:r>
            <w:proofErr w:type="spellStart"/>
            <w:r>
              <w:t>textContent</w:t>
            </w:r>
            <w:proofErr w:type="spellEnd"/>
            <w:r>
              <w:t>')</w:t>
            </w:r>
          </w:p>
          <w:p w14:paraId="23E2D97D" w14:textId="77777777" w:rsidR="00E20442" w:rsidRDefault="00E20442" w:rsidP="00E20442">
            <w:pPr>
              <w:pStyle w:val="FormLabel"/>
              <w:keepNext/>
            </w:pPr>
            <w:r>
              <w:t xml:space="preserve">    at </w:t>
            </w:r>
            <w:proofErr w:type="spellStart"/>
            <w:proofErr w:type="gramStart"/>
            <w:r>
              <w:t>HTMLButtonElement</w:t>
            </w:r>
            <w:proofErr w:type="spellEnd"/>
            <w:r>
              <w:t>.&lt;</w:t>
            </w:r>
            <w:proofErr w:type="gramEnd"/>
            <w:r>
              <w:t>anonymous&gt; (app.js:21:21)</w:t>
            </w:r>
          </w:p>
          <w:p w14:paraId="50BE4742" w14:textId="77777777" w:rsidR="00E20442" w:rsidRDefault="00E20442" w:rsidP="00E20442">
            <w:pPr>
              <w:pStyle w:val="FormLabel"/>
              <w:keepNext/>
            </w:pPr>
          </w:p>
          <w:p w14:paraId="2EC08752" w14:textId="77777777" w:rsidR="00E20442" w:rsidRDefault="00E20442" w:rsidP="00E20442">
            <w:pPr>
              <w:pStyle w:val="FormLabel"/>
              <w:keepNext/>
            </w:pPr>
            <w:r>
              <w:t>console.log(status)</w:t>
            </w:r>
          </w:p>
          <w:p w14:paraId="381C3D86" w14:textId="2B140E30" w:rsidR="00CD0BB7" w:rsidRDefault="00E20442" w:rsidP="00E20442">
            <w:pPr>
              <w:pStyle w:val="FormLabel"/>
              <w:keepNext/>
            </w:pPr>
            <w:r>
              <w:t>null</w:t>
            </w:r>
          </w:p>
          <w:p w14:paraId="42CAB12D" w14:textId="77777777" w:rsidR="00CD0BB7" w:rsidRDefault="00CD0BB7" w:rsidP="00CD0BB7">
            <w:pPr>
              <w:pStyle w:val="FormLabel"/>
              <w:keepNext/>
            </w:pPr>
          </w:p>
        </w:tc>
      </w:tr>
    </w:tbl>
    <w:p w14:paraId="766CA4B1" w14:textId="77777777" w:rsidR="00CD0BB7" w:rsidRDefault="00CD0BB7" w:rsidP="00CD0BB7">
      <w:pPr>
        <w:pStyle w:val="FormLabel"/>
        <w:keepNext/>
      </w:pPr>
    </w:p>
    <w:p w14:paraId="5C89BFD7" w14:textId="77777777" w:rsidR="008470FB" w:rsidRDefault="00000000">
      <w:pPr>
        <w:pStyle w:val="FormLabel"/>
        <w:keepNext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</w:t>
      </w:r>
      <w:proofErr w:type="spellStart"/>
      <w:r>
        <w:t>melalui</w:t>
      </w:r>
      <w:proofErr w:type="spellEnd"/>
      <w:r>
        <w:t xml:space="preserve"> function </w:t>
      </w:r>
      <w:proofErr w:type="spellStart"/>
      <w:r>
        <w:t>ubahStatus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CD0BB7" w14:paraId="062D8296" w14:textId="77777777" w:rsidTr="00CD0BB7">
        <w:tc>
          <w:tcPr>
            <w:tcW w:w="10382" w:type="dxa"/>
          </w:tcPr>
          <w:p w14:paraId="3C6E2E46" w14:textId="32685994" w:rsidR="00CD0BB7" w:rsidRDefault="00AC0D1F">
            <w:pPr>
              <w:pStyle w:val="FormLabel"/>
              <w:keepNext/>
            </w:pP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 null </w:t>
            </w:r>
            <w:proofErr w:type="spellStart"/>
            <w:r>
              <w:t>ditambahkan</w:t>
            </w:r>
            <w:proofErr w:type="spellEnd"/>
            <w:r>
              <w:t xml:space="preserve">, </w:t>
            </w:r>
            <w:proofErr w:type="spellStart"/>
            <w:r>
              <w:t>mengklik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Ubah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TypeError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tertangani</w:t>
            </w:r>
            <w:proofErr w:type="spellEnd"/>
            <w:r>
              <w:t xml:space="preserve"> (uncaught exception) pada Console dan proses </w:t>
            </w:r>
            <w:proofErr w:type="spellStart"/>
            <w:r>
              <w:t>berhenti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. </w:t>
            </w:r>
            <w:proofErr w:type="spellStart"/>
            <w:r>
              <w:t>Setelah</w:t>
            </w:r>
            <w:proofErr w:type="spellEnd"/>
            <w:r>
              <w:t xml:space="preserve"> function </w:t>
            </w:r>
            <w:proofErr w:type="spellStart"/>
            <w:r>
              <w:t>ubahStatus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guard clause (if </w:t>
            </w:r>
            <w:proofErr w:type="gramStart"/>
            <w:r>
              <w:t>(!status</w:t>
            </w:r>
            <w:proofErr w:type="gramEnd"/>
            <w:r>
              <w:t xml:space="preserve">) </w:t>
            </w:r>
            <w:proofErr w:type="gramStart"/>
            <w:r>
              <w:t xml:space="preserve">{ </w:t>
            </w:r>
            <w:proofErr w:type="spellStart"/>
            <w:r>
              <w:t>console</w:t>
            </w:r>
            <w:proofErr w:type="gramEnd"/>
            <w:r>
              <w:t>.warn</w:t>
            </w:r>
            <w:proofErr w:type="spellEnd"/>
            <w:r>
              <w:t>(...); return</w:t>
            </w:r>
            <w:proofErr w:type="gramStart"/>
            <w:r>
              <w:t>; }</w:t>
            </w:r>
            <w:proofErr w:type="gramEnd"/>
            <w:r>
              <w:t xml:space="preserve">), error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exception; Console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</w:p>
          <w:p w14:paraId="6F61635B" w14:textId="77777777" w:rsidR="00CD0BB7" w:rsidRDefault="00CD0BB7">
            <w:pPr>
              <w:pStyle w:val="FormLabel"/>
              <w:keepNext/>
            </w:pPr>
          </w:p>
        </w:tc>
      </w:tr>
    </w:tbl>
    <w:p w14:paraId="5B08E772" w14:textId="77777777" w:rsidR="00CD0BB7" w:rsidRDefault="00CD0BB7">
      <w:pPr>
        <w:pStyle w:val="FormLabel"/>
        <w:keepNext/>
      </w:pPr>
    </w:p>
    <w:p w14:paraId="414FBD37" w14:textId="77777777" w:rsidR="008470FB" w:rsidRDefault="00000000">
      <w:pPr>
        <w:pStyle w:val="FormLabel"/>
        <w:keepNext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JavaScript dan CSS </w:t>
      </w:r>
      <w:proofErr w:type="spellStart"/>
      <w:r>
        <w:t>ketika</w:t>
      </w:r>
      <w:proofErr w:type="spellEnd"/>
      <w:r>
        <w:t xml:space="preserve"> class is-active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toggle.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CD0BB7" w14:paraId="02EEF4CD" w14:textId="77777777" w:rsidTr="00CD0BB7">
        <w:tc>
          <w:tcPr>
            <w:tcW w:w="10382" w:type="dxa"/>
          </w:tcPr>
          <w:p w14:paraId="1DFE6604" w14:textId="7475DF75" w:rsidR="00CD0BB7" w:rsidRDefault="00AC0D1F">
            <w:pPr>
              <w:pStyle w:val="Heading2"/>
              <w:spacing w:before="120"/>
            </w:pPr>
            <w:r>
              <w:t xml:space="preserve">JavaScript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kapan</w:t>
            </w:r>
            <w:proofErr w:type="spellEnd"/>
            <w:r>
              <w:t xml:space="preserve"> class is-active </w:t>
            </w:r>
            <w:proofErr w:type="spellStart"/>
            <w:r>
              <w:t>ditambahkan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sepenuhnya</w:t>
            </w:r>
            <w:proofErr w:type="spellEnd"/>
            <w:r>
              <w:t xml:space="preserve"> </w:t>
            </w:r>
            <w:proofErr w:type="spellStart"/>
            <w:r>
              <w:t>diatur</w:t>
            </w:r>
            <w:proofErr w:type="spellEnd"/>
            <w:r>
              <w:t xml:space="preserve"> oleh </w:t>
            </w:r>
            <w:proofErr w:type="spellStart"/>
            <w:r>
              <w:t>aturan</w:t>
            </w:r>
            <w:proofErr w:type="spellEnd"/>
            <w:r>
              <w:t xml:space="preserve"> CSS</w:t>
            </w:r>
          </w:p>
          <w:p w14:paraId="0BBA3E26" w14:textId="77777777" w:rsidR="00CD0BB7" w:rsidRPr="00CD0BB7" w:rsidRDefault="00CD0BB7" w:rsidP="00CD0BB7"/>
        </w:tc>
      </w:tr>
    </w:tbl>
    <w:p w14:paraId="2E8213E3" w14:textId="77777777" w:rsidR="00CD0BB7" w:rsidRDefault="00CD0BB7" w:rsidP="00CD0BB7"/>
    <w:p w14:paraId="4D519C59" w14:textId="4BEF183F" w:rsidR="008470FB" w:rsidRDefault="00000000">
      <w:pPr>
        <w:pStyle w:val="Heading2"/>
        <w:spacing w:before="120"/>
      </w:pPr>
      <w:r>
        <w:t xml:space="preserve">A3. </w:t>
      </w:r>
      <w:proofErr w:type="spellStart"/>
      <w:r>
        <w:t>Eksperimen</w:t>
      </w:r>
      <w:proofErr w:type="spellEnd"/>
      <w:r>
        <w:t xml:space="preserve"> Promise, fetch, dan State UI</w:t>
      </w:r>
    </w:p>
    <w:p w14:paraId="4EE7E72F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i/>
          <w:color w:val="666666"/>
          <w:sz w:val="17"/>
          <w:lang w:val="fi-FI"/>
        </w:rPr>
        <w:t>Jalankan proyek melalui server pengembangan lokal. Gunakan tampilan halaman, Console, dan Network sebagai bukti pengujian.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977"/>
        <w:gridCol w:w="2104"/>
        <w:gridCol w:w="3444"/>
      </w:tblGrid>
      <w:tr w:rsidR="008470FB" w14:paraId="14538523" w14:textId="77777777" w:rsidTr="00380C87">
        <w:trPr>
          <w:cantSplit/>
          <w:tblHeader/>
          <w:jc w:val="center"/>
        </w:trPr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CE2A6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Skenario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Langkah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FB559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Prediksi</w:t>
            </w:r>
            <w:proofErr w:type="spellEnd"/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CF643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06DDC" w14:textId="77777777" w:rsidR="008470FB" w:rsidRPr="00CD0BB7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Bukti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dari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Console, Network,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D0BB7">
              <w:rPr>
                <w:b/>
                <w:bCs/>
                <w:color w:val="FFFFFF" w:themeColor="background1"/>
                <w:sz w:val="16"/>
                <w:szCs w:val="16"/>
              </w:rPr>
              <w:t>Antarmuka</w:t>
            </w:r>
            <w:proofErr w:type="spellEnd"/>
          </w:p>
        </w:tc>
      </w:tr>
      <w:tr w:rsidR="008470FB" w14:paraId="1122FE9A" w14:textId="77777777" w:rsidTr="00380C87">
        <w:trPr>
          <w:cantSplit/>
          <w:jc w:val="center"/>
        </w:trPr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75EFD" w14:textId="77777777" w:rsidR="008470FB" w:rsidRDefault="00000000">
            <w:proofErr w:type="spellStart"/>
            <w:r>
              <w:rPr>
                <w:sz w:val="16"/>
              </w:rPr>
              <w:t>Urutan</w:t>
            </w:r>
            <w:proofErr w:type="spellEnd"/>
            <w:r>
              <w:rPr>
                <w:sz w:val="16"/>
              </w:rPr>
              <w:t xml:space="preserve"> A, B, C pada </w:t>
            </w:r>
            <w:proofErr w:type="spellStart"/>
            <w:proofErr w:type="gramStart"/>
            <w:r>
              <w:rPr>
                <w:sz w:val="16"/>
              </w:rPr>
              <w:t>setTimeout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0)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3F07D" w14:textId="3341AEB6" w:rsidR="008470FB" w:rsidRDefault="00AC0D1F">
            <w:r>
              <w:t>B (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sinkron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setTimeout</w:t>
            </w:r>
            <w:proofErr w:type="spellEnd"/>
            <w:r>
              <w:t xml:space="preserve">)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tercetak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C (callback timer), </w:t>
            </w:r>
            <w:proofErr w:type="spellStart"/>
            <w:r>
              <w:t>walau</w:t>
            </w:r>
            <w:proofErr w:type="spellEnd"/>
            <w:r>
              <w:t xml:space="preserve"> delay 0.</w:t>
            </w:r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DF0C9" w14:textId="2B90EB8A" w:rsidR="008470FB" w:rsidRDefault="00AC0D1F"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aktual</w:t>
            </w:r>
            <w:proofErr w:type="spellEnd"/>
            <w:r>
              <w:t xml:space="preserve">: 'A: </w:t>
            </w:r>
            <w:proofErr w:type="spellStart"/>
            <w:r>
              <w:t>mulai</w:t>
            </w:r>
            <w:proofErr w:type="spellEnd"/>
            <w:r>
              <w:t xml:space="preserve">' -&gt; 'B: </w:t>
            </w:r>
            <w:proofErr w:type="spellStart"/>
            <w:r>
              <w:t>akhir</w:t>
            </w:r>
            <w:proofErr w:type="spellEnd"/>
            <w:r>
              <w:t xml:space="preserve">' -&gt; 'C: timer </w:t>
            </w:r>
            <w:proofErr w:type="spellStart"/>
            <w:r>
              <w:t>selesai</w:t>
            </w:r>
            <w:proofErr w:type="spellEnd"/>
            <w:r>
              <w:t>'.</w:t>
            </w:r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B0EC8" w14:textId="2399D3D0" w:rsidR="008470FB" w:rsidRDefault="00AC0D1F">
            <w:r>
              <w:t>-</w:t>
            </w:r>
          </w:p>
        </w:tc>
      </w:tr>
      <w:tr w:rsidR="008470FB" w14:paraId="10938FFB" w14:textId="77777777" w:rsidTr="00380C87">
        <w:trPr>
          <w:cantSplit/>
          <w:jc w:val="center"/>
        </w:trPr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E1BA9" w14:textId="77777777" w:rsidR="008470FB" w:rsidRDefault="00000000">
            <w:r>
              <w:rPr>
                <w:sz w:val="16"/>
              </w:rPr>
              <w:t>Data JSON valid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8BECD" w14:textId="77777777" w:rsidR="008470FB" w:rsidRDefault="00AC0D1F">
            <w:r>
              <w:t xml:space="preserve">Saat </w:t>
            </w:r>
            <w:proofErr w:type="spellStart"/>
            <w:r>
              <w:t>ngirim</w:t>
            </w:r>
            <w:proofErr w:type="spellEnd"/>
            <w:r>
              <w:t xml:space="preserve"> function</w:t>
            </w:r>
          </w:p>
          <w:p w14:paraId="14C7E156" w14:textId="4996FC0A" w:rsidR="00AC0D1F" w:rsidRDefault="00380C87">
            <w:proofErr w:type="spellStart"/>
            <w:proofErr w:type="gramStart"/>
            <w:r>
              <w:t>ambilFitur</w:t>
            </w:r>
            <w:proofErr w:type="spellEnd"/>
            <w:r>
              <w:t>(</w:t>
            </w:r>
            <w:proofErr w:type="gramEnd"/>
            <w:r>
              <w:t xml:space="preserve">) di network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array </w:t>
            </w:r>
            <w:proofErr w:type="spellStart"/>
            <w:r>
              <w:t>json</w:t>
            </w:r>
            <w:proofErr w:type="spellEnd"/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C69E5" w14:textId="66FF5ECB" w:rsidR="008470FB" w:rsidRDefault="00380C87">
            <w:r>
              <w:t xml:space="preserve">Data 3 item </w:t>
            </w:r>
            <w:proofErr w:type="spellStart"/>
            <w:r>
              <w:t>diterima</w:t>
            </w:r>
            <w:proofErr w:type="spellEnd"/>
            <w:r>
              <w:t xml:space="preserve"> dan </w:t>
            </w:r>
            <w:proofErr w:type="spellStart"/>
            <w:r>
              <w:t>dirender</w:t>
            </w:r>
            <w:proofErr w:type="spellEnd"/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7653D" w14:textId="0305E75B" w:rsidR="008470FB" w:rsidRDefault="00380C87">
            <w:r w:rsidRPr="00380C87">
              <w:rPr>
                <w:noProof/>
              </w:rPr>
              <w:drawing>
                <wp:inline distT="0" distB="0" distL="0" distR="0" wp14:anchorId="148937DF" wp14:editId="6F312720">
                  <wp:extent cx="2072640" cy="545465"/>
                  <wp:effectExtent l="0" t="0" r="3810" b="6985"/>
                  <wp:docPr id="418939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9393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0738C4D1" w14:textId="77777777" w:rsidTr="00380C87">
        <w:trPr>
          <w:cantSplit/>
          <w:jc w:val="center"/>
        </w:trPr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75A37" w14:textId="77777777" w:rsidR="008470FB" w:rsidRDefault="00000000">
            <w:r>
              <w:rPr>
                <w:sz w:val="16"/>
              </w:rPr>
              <w:t xml:space="preserve">Array </w:t>
            </w:r>
            <w:proofErr w:type="spellStart"/>
            <w:r>
              <w:rPr>
                <w:sz w:val="16"/>
              </w:rPr>
              <w:t>kosong</w:t>
            </w:r>
            <w:proofErr w:type="spellEnd"/>
            <w:r>
              <w:rPr>
                <w:sz w:val="16"/>
              </w:rPr>
              <w:t xml:space="preserve"> []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CB524" w14:textId="4D0E296A" w:rsidR="008470FB" w:rsidRDefault="00380C87">
            <w:r>
              <w:t xml:space="preserve">State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'empty'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'Data </w:t>
            </w:r>
            <w:proofErr w:type="spellStart"/>
            <w:r>
              <w:t>kosong</w:t>
            </w:r>
            <w:proofErr w:type="spellEnd"/>
            <w:r>
              <w:t>.'</w:t>
            </w:r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DF2A7" w14:textId="00A907CE" w:rsidR="008470FB" w:rsidRDefault="00380C87">
            <w:r>
              <w:t xml:space="preserve">state='empty', </w:t>
            </w:r>
            <w:proofErr w:type="spellStart"/>
            <w:r>
              <w:t>teks</w:t>
            </w:r>
            <w:proofErr w:type="spellEnd"/>
            <w:r>
              <w:t xml:space="preserve">='Data </w:t>
            </w:r>
            <w:proofErr w:type="spellStart"/>
            <w:r>
              <w:t>kosong</w:t>
            </w:r>
            <w:proofErr w:type="spellEnd"/>
            <w:r>
              <w:t>.'</w:t>
            </w:r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2E2EF" w14:textId="09CAB85F" w:rsidR="008470FB" w:rsidRDefault="00380C87">
            <w:r>
              <w:t>-</w:t>
            </w:r>
          </w:p>
        </w:tc>
      </w:tr>
      <w:tr w:rsidR="008470FB" w14:paraId="23AF6434" w14:textId="77777777" w:rsidTr="00380C87">
        <w:trPr>
          <w:cantSplit/>
          <w:jc w:val="center"/>
        </w:trPr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33F2C" w14:textId="77777777" w:rsidR="008470FB" w:rsidRDefault="00000000">
            <w:r>
              <w:rPr>
                <w:sz w:val="16"/>
              </w:rPr>
              <w:lastRenderedPageBreak/>
              <w:t xml:space="preserve">Path salah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JSON </w:t>
            </w:r>
            <w:proofErr w:type="spellStart"/>
            <w:r>
              <w:rPr>
                <w:sz w:val="16"/>
              </w:rPr>
              <w:t>rusak</w:t>
            </w:r>
            <w:proofErr w:type="spellEnd"/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B4C21" w14:textId="5DEF7E6E" w:rsidR="008470FB" w:rsidRDefault="00380C87">
            <w:r>
              <w:t>Path salah (data/</w:t>
            </w:r>
            <w:proofErr w:type="spellStart"/>
            <w:r>
              <w:t>feature.json</w:t>
            </w:r>
            <w:proofErr w:type="spellEnd"/>
            <w:r>
              <w:t xml:space="preserve">) </w:t>
            </w:r>
            <w:proofErr w:type="spellStart"/>
            <w:r>
              <w:t>menghasilkan</w:t>
            </w:r>
            <w:proofErr w:type="spellEnd"/>
            <w:r>
              <w:t xml:space="preserve"> status 404 pada Network</w:t>
            </w:r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48353" w14:textId="56479E96" w:rsidR="008470FB" w:rsidRDefault="00380C87">
            <w:r>
              <w:t>Path salah (data/</w:t>
            </w:r>
            <w:proofErr w:type="spellStart"/>
            <w:r>
              <w:t>feature.json</w:t>
            </w:r>
            <w:proofErr w:type="spellEnd"/>
            <w:r>
              <w:t xml:space="preserve">) </w:t>
            </w:r>
            <w:proofErr w:type="spellStart"/>
            <w:r>
              <w:t>menghasilkan</w:t>
            </w:r>
            <w:proofErr w:type="spellEnd"/>
            <w:r>
              <w:t xml:space="preserve"> status 404 pada Network</w:t>
            </w:r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EF23A" w14:textId="6DE4F9C5" w:rsidR="008470FB" w:rsidRDefault="00380C87">
            <w:r w:rsidRPr="00380C87">
              <w:rPr>
                <w:noProof/>
              </w:rPr>
              <w:drawing>
                <wp:inline distT="0" distB="0" distL="0" distR="0" wp14:anchorId="044EEE2F" wp14:editId="63143F0A">
                  <wp:extent cx="2072640" cy="501015"/>
                  <wp:effectExtent l="0" t="0" r="3810" b="0"/>
                  <wp:docPr id="940334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3342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C87" w14:paraId="4EF00493" w14:textId="77777777" w:rsidTr="00380C87">
        <w:trPr>
          <w:cantSplit/>
          <w:jc w:val="center"/>
        </w:trPr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3DD29" w14:textId="77777777" w:rsidR="00380C87" w:rsidRDefault="00380C87" w:rsidP="00380C87">
            <w:proofErr w:type="spellStart"/>
            <w:r>
              <w:rPr>
                <w:sz w:val="16"/>
              </w:rPr>
              <w:t>Klik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berulang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saat</w:t>
            </w:r>
            <w:proofErr w:type="spellEnd"/>
            <w:r>
              <w:rPr>
                <w:sz w:val="16"/>
              </w:rPr>
              <w:t xml:space="preserve"> loading</w:t>
            </w:r>
          </w:p>
        </w:tc>
        <w:tc>
          <w:tcPr>
            <w:tcW w:w="19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81F33" w14:textId="063417BF" w:rsidR="00380C87" w:rsidRDefault="00380C87" w:rsidP="00380C87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dua kali </w:t>
            </w:r>
            <w:proofErr w:type="spellStart"/>
            <w:r>
              <w:t>saat</w:t>
            </w:r>
            <w:proofErr w:type="spellEnd"/>
            <w:r>
              <w:t xml:space="preserve"> loading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request dan </w:t>
            </w:r>
            <w:proofErr w:type="spellStart"/>
            <w:r>
              <w:t>satu</w:t>
            </w:r>
            <w:proofErr w:type="spellEnd"/>
            <w:r>
              <w:t xml:space="preserve"> render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dinonaktifkan</w:t>
            </w:r>
            <w:proofErr w:type="spellEnd"/>
            <w:r>
              <w:t>.</w:t>
            </w:r>
          </w:p>
        </w:tc>
        <w:tc>
          <w:tcPr>
            <w:tcW w:w="2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1AEF0" w14:textId="384BCD3E" w:rsidR="00380C87" w:rsidRDefault="00380C87" w:rsidP="00380C87">
            <w:proofErr w:type="spellStart"/>
            <w:r>
              <w:t>jumlahRequest</w:t>
            </w:r>
            <w:proofErr w:type="spellEnd"/>
            <w:r>
              <w:t xml:space="preserve">=1, </w:t>
            </w:r>
            <w:proofErr w:type="spellStart"/>
            <w:r>
              <w:t>jumlahKartu</w:t>
            </w:r>
            <w:proofErr w:type="spellEnd"/>
            <w:r>
              <w:t>=3</w:t>
            </w:r>
          </w:p>
        </w:tc>
        <w:tc>
          <w:tcPr>
            <w:tcW w:w="3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0E4A2" w14:textId="40013020" w:rsidR="00380C87" w:rsidRDefault="0088776C" w:rsidP="00380C87">
            <w:r w:rsidRPr="0088776C">
              <w:rPr>
                <w:noProof/>
              </w:rPr>
              <w:drawing>
                <wp:inline distT="0" distB="0" distL="0" distR="0" wp14:anchorId="08A0208F" wp14:editId="020DB4C4">
                  <wp:extent cx="2072640" cy="1692275"/>
                  <wp:effectExtent l="0" t="0" r="3810" b="3175"/>
                  <wp:docPr id="774623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6238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C60A1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402"/>
        <w:gridCol w:w="2870"/>
        <w:gridCol w:w="2806"/>
        <w:gridCol w:w="2742"/>
      </w:tblGrid>
      <w:tr w:rsidR="008470FB" w14:paraId="399C212F" w14:textId="77777777">
        <w:trPr>
          <w:cantSplit/>
          <w:tblHeader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3E98A" w14:textId="77777777" w:rsidR="008470FB" w:rsidRPr="009D79D1" w:rsidRDefault="00000000">
            <w:pPr>
              <w:jc w:val="center"/>
              <w:rPr>
                <w:sz w:val="16"/>
                <w:szCs w:val="16"/>
              </w:rPr>
            </w:pPr>
            <w:r w:rsidRPr="009D79D1">
              <w:rPr>
                <w:b/>
                <w:color w:val="FFFFFF"/>
                <w:sz w:val="16"/>
                <w:szCs w:val="16"/>
              </w:rPr>
              <w:t>State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31FEE" w14:textId="77777777" w:rsidR="008470FB" w:rsidRPr="009D79D1" w:rsidRDefault="00000000">
            <w:pPr>
              <w:jc w:val="center"/>
              <w:rPr>
                <w:sz w:val="16"/>
                <w:szCs w:val="16"/>
              </w:rPr>
            </w:pPr>
            <w:r w:rsidRPr="009D79D1">
              <w:rPr>
                <w:b/>
                <w:color w:val="FFFFFF"/>
                <w:sz w:val="16"/>
                <w:szCs w:val="16"/>
              </w:rPr>
              <w:t xml:space="preserve">Apa yang </w:t>
            </w:r>
            <w:proofErr w:type="spellStart"/>
            <w:r w:rsidRPr="009D79D1">
              <w:rPr>
                <w:b/>
                <w:color w:val="FFFFFF"/>
                <w:sz w:val="16"/>
                <w:szCs w:val="16"/>
              </w:rPr>
              <w:t>tampil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CF4A2" w14:textId="77777777" w:rsidR="008470FB" w:rsidRPr="009D79D1" w:rsidRDefault="00000000">
            <w:pPr>
              <w:jc w:val="center"/>
              <w:rPr>
                <w:sz w:val="16"/>
                <w:szCs w:val="16"/>
              </w:rPr>
            </w:pPr>
            <w:r w:rsidRPr="009D79D1">
              <w:rPr>
                <w:b/>
                <w:color w:val="FFFFFF"/>
                <w:sz w:val="16"/>
                <w:szCs w:val="16"/>
              </w:rPr>
              <w:t xml:space="preserve">Kapan </w:t>
            </w:r>
            <w:proofErr w:type="spellStart"/>
            <w:r w:rsidRPr="009D79D1">
              <w:rPr>
                <w:b/>
                <w:color w:val="FFFFFF"/>
                <w:sz w:val="16"/>
                <w:szCs w:val="16"/>
              </w:rPr>
              <w:t>terjadi</w:t>
            </w:r>
            <w:proofErr w:type="spellEnd"/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1B866" w14:textId="77777777" w:rsidR="008470FB" w:rsidRPr="009D79D1" w:rsidRDefault="00000000">
            <w:pPr>
              <w:jc w:val="center"/>
              <w:rPr>
                <w:sz w:val="16"/>
                <w:szCs w:val="16"/>
              </w:rPr>
            </w:pPr>
            <w:r w:rsidRPr="009D79D1">
              <w:rPr>
                <w:b/>
                <w:color w:val="FFFFFF"/>
                <w:sz w:val="16"/>
                <w:szCs w:val="16"/>
              </w:rPr>
              <w:t>Bukti</w:t>
            </w:r>
          </w:p>
        </w:tc>
      </w:tr>
      <w:tr w:rsidR="008470FB" w14:paraId="6FC90B46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1D2C7" w14:textId="77777777" w:rsidR="008470FB" w:rsidRDefault="00000000">
            <w:r>
              <w:rPr>
                <w:sz w:val="16"/>
              </w:rPr>
              <w:t>idle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FF9CF" w14:textId="2B2F5B2D" w:rsidR="008470FB" w:rsidRDefault="0088776C">
            <w:proofErr w:type="spellStart"/>
            <w:r>
              <w:t>Pesan</w:t>
            </w:r>
            <w:proofErr w:type="spellEnd"/>
            <w:r>
              <w:t xml:space="preserve"> Belum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gramStart"/>
            <w:r>
              <w:t>proses</w:t>
            </w:r>
            <w:proofErr w:type="gramEnd"/>
            <w:r>
              <w:t xml:space="preserve">, </w:t>
            </w:r>
            <w:proofErr w:type="spellStart"/>
            <w:r>
              <w:t>tombol</w:t>
            </w:r>
            <w:proofErr w:type="spellEnd"/>
            <w:r>
              <w:t xml:space="preserve"> Muat data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F21AF" w14:textId="19E41472" w:rsidR="008470FB" w:rsidRDefault="003617B1"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diklik</w:t>
            </w:r>
            <w:proofErr w:type="spellEnd"/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C2C36" w14:textId="6CE41350" w:rsidR="008470FB" w:rsidRDefault="003617B1">
            <w:r w:rsidRPr="003617B1">
              <w:rPr>
                <w:noProof/>
              </w:rPr>
              <w:drawing>
                <wp:inline distT="0" distB="0" distL="0" distR="0" wp14:anchorId="04C5DDC0" wp14:editId="35D8C1A1">
                  <wp:extent cx="1626870" cy="713740"/>
                  <wp:effectExtent l="0" t="0" r="0" b="0"/>
                  <wp:docPr id="1508761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7614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1C30E2A9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27FC8" w14:textId="77777777" w:rsidR="008470FB" w:rsidRDefault="00000000">
            <w:r>
              <w:rPr>
                <w:sz w:val="16"/>
              </w:rPr>
              <w:t>loading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CDF2A" w14:textId="01C0E631" w:rsidR="008470FB" w:rsidRDefault="003617B1"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gramStart"/>
            <w:r>
              <w:t>data..</w:t>
            </w:r>
            <w:proofErr w:type="gramEnd"/>
            <w:r>
              <w:t xml:space="preserve">, border </w:t>
            </w:r>
            <w:proofErr w:type="spellStart"/>
            <w:r>
              <w:t>kuning</w:t>
            </w:r>
            <w:proofErr w:type="spellEnd"/>
            <w:r>
              <w:t>,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A4159" w14:textId="5778B42D" w:rsidR="008470FB" w:rsidRDefault="003617B1">
            <w:proofErr w:type="spellStart"/>
            <w:r>
              <w:t>Segera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Muat data </w:t>
            </w:r>
            <w:proofErr w:type="spellStart"/>
            <w:r>
              <w:t>diklik</w:t>
            </w:r>
            <w:proofErr w:type="spellEnd"/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9CD2B" w14:textId="72783F51" w:rsidR="008470FB" w:rsidRDefault="003617B1">
            <w:r w:rsidRPr="003617B1">
              <w:rPr>
                <w:noProof/>
              </w:rPr>
              <w:drawing>
                <wp:inline distT="0" distB="0" distL="0" distR="0" wp14:anchorId="0A21FDF1" wp14:editId="5517AF3C">
                  <wp:extent cx="1626870" cy="631190"/>
                  <wp:effectExtent l="0" t="0" r="0" b="0"/>
                  <wp:docPr id="1639878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8782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3DFAB16A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4206C" w14:textId="77777777" w:rsidR="008470FB" w:rsidRDefault="00000000">
            <w:r>
              <w:rPr>
                <w:sz w:val="16"/>
              </w:rPr>
              <w:t>success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C9D75" w14:textId="4C9AC91E" w:rsidR="008470FB" w:rsidRDefault="003617B1">
            <w:proofErr w:type="spellStart"/>
            <w:r>
              <w:t>Pesan</w:t>
            </w:r>
            <w:proofErr w:type="spellEnd"/>
            <w:r>
              <w:t xml:space="preserve"> N data </w:t>
            </w:r>
            <w:proofErr w:type="spellStart"/>
            <w:r>
              <w:t>tampil</w:t>
            </w:r>
            <w:proofErr w:type="spellEnd"/>
            <w:r>
              <w:t xml:space="preserve">., border </w:t>
            </w:r>
            <w:proofErr w:type="spellStart"/>
            <w:r>
              <w:t>hijau</w:t>
            </w:r>
            <w:proofErr w:type="spellEnd"/>
            <w:r>
              <w:t>,</w:t>
            </w:r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1839F" w14:textId="62873213" w:rsidR="008470FB" w:rsidRDefault="003617B1">
            <w:proofErr w:type="spellStart"/>
            <w:r>
              <w:t>Setelah</w:t>
            </w:r>
            <w:proofErr w:type="spellEnd"/>
            <w:r>
              <w:t xml:space="preserve"> fetch </w:t>
            </w:r>
            <w:proofErr w:type="spellStart"/>
            <w:r>
              <w:t>berhasil</w:t>
            </w:r>
            <w:proofErr w:type="spellEnd"/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336D1" w14:textId="67643B4B" w:rsidR="008470FB" w:rsidRDefault="003617B1">
            <w:r w:rsidRPr="003617B1">
              <w:rPr>
                <w:noProof/>
              </w:rPr>
              <w:drawing>
                <wp:inline distT="0" distB="0" distL="0" distR="0" wp14:anchorId="0B43942D" wp14:editId="3A98335A">
                  <wp:extent cx="1626870" cy="1221740"/>
                  <wp:effectExtent l="0" t="0" r="0" b="0"/>
                  <wp:docPr id="652545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5450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122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6819BEDD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4FFE8" w14:textId="77777777" w:rsidR="008470FB" w:rsidRDefault="00000000">
            <w:r>
              <w:rPr>
                <w:sz w:val="16"/>
              </w:rPr>
              <w:t>empty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A3D4E" w14:textId="3F1B0BF3" w:rsidR="008470FB" w:rsidRDefault="003617B1">
            <w:r>
              <w:t xml:space="preserve">Data </w:t>
            </w:r>
            <w:proofErr w:type="spellStart"/>
            <w:r>
              <w:t>kosong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E7A87" w14:textId="79056FA4" w:rsidR="008470FB" w:rsidRDefault="003617B1">
            <w:proofErr w:type="spellStart"/>
            <w:r>
              <w:t>Setelah</w:t>
            </w:r>
            <w:proofErr w:type="spellEnd"/>
            <w:r>
              <w:t xml:space="preserve"> fetch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array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berjumlah</w:t>
            </w:r>
            <w:proofErr w:type="spellEnd"/>
            <w:r>
              <w:t xml:space="preserve"> 0.</w:t>
            </w:r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F78CB" w14:textId="4F29F129" w:rsidR="008470FB" w:rsidRDefault="003617B1">
            <w:r w:rsidRPr="003617B1">
              <w:rPr>
                <w:noProof/>
              </w:rPr>
              <w:drawing>
                <wp:inline distT="0" distB="0" distL="0" distR="0" wp14:anchorId="17159720" wp14:editId="32536950">
                  <wp:extent cx="1626870" cy="615950"/>
                  <wp:effectExtent l="0" t="0" r="0" b="0"/>
                  <wp:docPr id="632890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8907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7A35194E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C0A30" w14:textId="77777777" w:rsidR="008470FB" w:rsidRDefault="00000000">
            <w:r>
              <w:rPr>
                <w:sz w:val="16"/>
              </w:rPr>
              <w:t>error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FAE7A" w14:textId="63E28E49" w:rsidR="008470FB" w:rsidRDefault="003617B1">
            <w:proofErr w:type="spellStart"/>
            <w:r>
              <w:t>Gagal</w:t>
            </w:r>
            <w:proofErr w:type="spellEnd"/>
          </w:p>
        </w:tc>
        <w:tc>
          <w:tcPr>
            <w:tcW w:w="2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54C65" w14:textId="611C3119" w:rsidR="008470FB" w:rsidRDefault="003617B1">
            <w:proofErr w:type="spellStart"/>
            <w:r>
              <w:t>Gagal</w:t>
            </w:r>
            <w:proofErr w:type="spellEnd"/>
            <w:r>
              <w:t xml:space="preserve"> 404</w:t>
            </w:r>
          </w:p>
        </w:tc>
        <w:tc>
          <w:tcPr>
            <w:tcW w:w="27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0A2DE" w14:textId="6E8692B2" w:rsidR="008470FB" w:rsidRDefault="003617B1">
            <w:r w:rsidRPr="003617B1">
              <w:rPr>
                <w:noProof/>
              </w:rPr>
              <w:drawing>
                <wp:inline distT="0" distB="0" distL="0" distR="0" wp14:anchorId="3BB6B6F1" wp14:editId="6B951430">
                  <wp:extent cx="1626870" cy="761365"/>
                  <wp:effectExtent l="0" t="0" r="0" b="635"/>
                  <wp:docPr id="167410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106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76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8AC83" w14:textId="77777777" w:rsidR="008470FB" w:rsidRDefault="008470FB">
      <w:pPr>
        <w:spacing w:after="60"/>
      </w:pPr>
    </w:p>
    <w:p w14:paraId="679EFC13" w14:textId="77777777" w:rsidR="008470FB" w:rsidRDefault="00000000">
      <w:pPr>
        <w:pStyle w:val="FormLabel"/>
        <w:keepNext/>
      </w:pPr>
      <w:proofErr w:type="spellStart"/>
      <w:r>
        <w:lastRenderedPageBreak/>
        <w:t>Mengapa</w:t>
      </w:r>
      <w:proofErr w:type="spellEnd"/>
      <w:r>
        <w:t xml:space="preserve"> delay 0 pada </w:t>
      </w:r>
      <w:proofErr w:type="spellStart"/>
      <w:r>
        <w:t>setTimeout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callback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D79D1" w14:paraId="36DEA853" w14:textId="77777777" w:rsidTr="009D79D1">
        <w:tc>
          <w:tcPr>
            <w:tcW w:w="10382" w:type="dxa"/>
          </w:tcPr>
          <w:p w14:paraId="76883955" w14:textId="2386420C" w:rsidR="009D79D1" w:rsidRDefault="003617B1">
            <w:pPr>
              <w:pStyle w:val="FormLabel"/>
              <w:keepNext/>
            </w:pPr>
            <w:r>
              <w:t xml:space="preserve">callback timer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ditunda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antrean</w:t>
            </w:r>
            <w:proofErr w:type="spellEnd"/>
            <w:r>
              <w:t xml:space="preserve"> </w:t>
            </w:r>
            <w:proofErr w:type="spellStart"/>
            <w:r>
              <w:t>meskipun</w:t>
            </w:r>
            <w:proofErr w:type="spellEnd"/>
            <w:r>
              <w:t xml:space="preserve"> delay-</w:t>
            </w:r>
            <w:proofErr w:type="spellStart"/>
            <w:r>
              <w:t>nya</w:t>
            </w:r>
            <w:proofErr w:type="spellEnd"/>
            <w:r>
              <w:t xml:space="preserve"> 0.</w:t>
            </w:r>
          </w:p>
          <w:p w14:paraId="3D09AA7F" w14:textId="77777777" w:rsidR="009D79D1" w:rsidRDefault="009D79D1">
            <w:pPr>
              <w:pStyle w:val="FormLabel"/>
              <w:keepNext/>
            </w:pPr>
          </w:p>
        </w:tc>
      </w:tr>
    </w:tbl>
    <w:p w14:paraId="061D6BAB" w14:textId="77777777" w:rsidR="009D79D1" w:rsidRDefault="009D79D1">
      <w:pPr>
        <w:pStyle w:val="FormLabel"/>
        <w:keepNext/>
      </w:pPr>
    </w:p>
    <w:p w14:paraId="71BB6D51" w14:textId="2437A764" w:rsidR="008470FB" w:rsidRDefault="00000000">
      <w:pPr>
        <w:pStyle w:val="FormLabel"/>
        <w:keepNext/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error HTTP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path </w:t>
      </w:r>
      <w:proofErr w:type="spellStart"/>
      <w:r>
        <w:t>dengan</w:t>
      </w:r>
      <w:proofErr w:type="spellEnd"/>
      <w:r>
        <w:t xml:space="preserve"> error parsing JSON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Anda </w:t>
      </w:r>
      <w:proofErr w:type="spellStart"/>
      <w:r>
        <w:t>peroleh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D79D1" w14:paraId="0008E4AF" w14:textId="77777777" w:rsidTr="009D79D1">
        <w:tc>
          <w:tcPr>
            <w:tcW w:w="10382" w:type="dxa"/>
          </w:tcPr>
          <w:p w14:paraId="5758AD9B" w14:textId="20D00AD2" w:rsidR="009D79D1" w:rsidRDefault="003617B1">
            <w:pPr>
              <w:pStyle w:val="FormLabel"/>
              <w:keepNext/>
            </w:pPr>
            <w:r>
              <w:t xml:space="preserve">Error HTTP/path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status response pada tab Network (request </w:t>
            </w:r>
            <w:proofErr w:type="spellStart"/>
            <w:r>
              <w:t>ke</w:t>
            </w:r>
            <w:proofErr w:type="spellEnd"/>
            <w:r>
              <w:t xml:space="preserve"> data/</w:t>
            </w:r>
            <w:proofErr w:type="spellStart"/>
            <w:r>
              <w:t>feature.json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status 404 pada </w:t>
            </w:r>
            <w:proofErr w:type="spellStart"/>
            <w:r>
              <w:t>percobaan</w:t>
            </w:r>
            <w:proofErr w:type="spellEnd"/>
            <w:r>
              <w:t xml:space="preserve">), dan </w:t>
            </w:r>
            <w:proofErr w:type="gramStart"/>
            <w:r>
              <w:t>fetch(</w:t>
            </w:r>
            <w:proofErr w:type="gramEnd"/>
            <w:r>
              <w:t xml:space="preserve">) </w:t>
            </w:r>
            <w:proofErr w:type="spellStart"/>
            <w:r>
              <w:t>sendiri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resolve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melempar</w:t>
            </w:r>
            <w:proofErr w:type="spellEnd"/>
            <w:r>
              <w:t xml:space="preserve"> error)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diperiksa</w:t>
            </w:r>
            <w:proofErr w:type="spellEnd"/>
            <w:r>
              <w:t xml:space="preserve"> manual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response.ok</w:t>
            </w:r>
            <w:proofErr w:type="spellEnd"/>
            <w:proofErr w:type="gramEnd"/>
          </w:p>
        </w:tc>
      </w:tr>
    </w:tbl>
    <w:p w14:paraId="55ADD118" w14:textId="77777777" w:rsidR="009D79D1" w:rsidRDefault="009D79D1">
      <w:pPr>
        <w:pStyle w:val="FormLabel"/>
        <w:keepNext/>
      </w:pPr>
    </w:p>
    <w:p w14:paraId="7691FB6F" w14:textId="7BDC8380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finally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tombol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D79D1" w14:paraId="3E147C62" w14:textId="77777777" w:rsidTr="009D79D1">
        <w:tc>
          <w:tcPr>
            <w:tcW w:w="10382" w:type="dxa"/>
          </w:tcPr>
          <w:p w14:paraId="0560AB72" w14:textId="77777777" w:rsidR="009D79D1" w:rsidRDefault="009D79D1">
            <w:pPr>
              <w:pStyle w:val="FormLabel"/>
              <w:keepNext/>
            </w:pPr>
          </w:p>
          <w:p w14:paraId="28436F60" w14:textId="7CAEA6EB" w:rsidR="009D79D1" w:rsidRDefault="003617B1">
            <w:pPr>
              <w:pStyle w:val="FormLabel"/>
              <w:keepNext/>
            </w:pPr>
            <w:r>
              <w:t xml:space="preserve">Karena </w:t>
            </w:r>
            <w:proofErr w:type="spellStart"/>
            <w:r>
              <w:t>blok</w:t>
            </w:r>
            <w:proofErr w:type="spellEnd"/>
            <w:r>
              <w:t xml:space="preserve"> finally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try/catch </w:t>
            </w:r>
            <w:proofErr w:type="spellStart"/>
            <w:r>
              <w:t>selesai</w:t>
            </w:r>
            <w:proofErr w:type="spellEnd"/>
          </w:p>
        </w:tc>
      </w:tr>
    </w:tbl>
    <w:p w14:paraId="4BBC44A8" w14:textId="77777777" w:rsidR="009D79D1" w:rsidRDefault="009D79D1">
      <w:pPr>
        <w:pStyle w:val="FormLabel"/>
        <w:keepNext/>
      </w:pPr>
    </w:p>
    <w:p w14:paraId="11BFB21B" w14:textId="77777777" w:rsidR="008470FB" w:rsidRDefault="00000000">
      <w:pPr>
        <w:pStyle w:val="Heading2"/>
        <w:spacing w:before="120"/>
      </w:pPr>
      <w:r>
        <w:t xml:space="preserve">A4. </w:t>
      </w:r>
      <w:proofErr w:type="spellStart"/>
      <w:r>
        <w:t>Eksperimen</w:t>
      </w:r>
      <w:proofErr w:type="spellEnd"/>
      <w:r>
        <w:t xml:space="preserve"> Diagnosis Error JavaScript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30E6E205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2206C49" w14:textId="77777777" w:rsidR="008470FB" w:rsidRDefault="00000000" w:rsidP="009D79D1">
            <w:pPr>
              <w:jc w:val="both"/>
            </w:pPr>
            <w:r>
              <w:rPr>
                <w:b/>
                <w:color w:val="1F4E78"/>
                <w:sz w:val="19"/>
              </w:rPr>
              <w:t xml:space="preserve">Metode </w:t>
            </w:r>
            <w:proofErr w:type="gramStart"/>
            <w:r>
              <w:rPr>
                <w:b/>
                <w:color w:val="1F4E78"/>
                <w:sz w:val="19"/>
              </w:rPr>
              <w:t xml:space="preserve">Diagnosis  </w:t>
            </w:r>
            <w:r>
              <w:rPr>
                <w:sz w:val="19"/>
              </w:rPr>
              <w:t>Metode</w:t>
            </w:r>
            <w:proofErr w:type="gramEnd"/>
            <w:r>
              <w:rPr>
                <w:sz w:val="19"/>
              </w:rPr>
              <w:t xml:space="preserve"> diagnosis </w:t>
            </w:r>
            <w:proofErr w:type="spellStart"/>
            <w:r>
              <w:rPr>
                <w:sz w:val="19"/>
              </w:rPr>
              <w:t>dimulai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mencatat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gejala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diharapkan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mereproduksi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masalah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membaca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pesan</w:t>
            </w:r>
            <w:proofErr w:type="spellEnd"/>
            <w:r>
              <w:rPr>
                <w:sz w:val="19"/>
              </w:rPr>
              <w:t xml:space="preserve"> error </w:t>
            </w:r>
            <w:proofErr w:type="spellStart"/>
            <w:r>
              <w:rPr>
                <w:sz w:val="19"/>
              </w:rPr>
              <w:t>pertama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memeriksa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nilai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selector, </w:t>
            </w:r>
            <w:proofErr w:type="spellStart"/>
            <w:r>
              <w:rPr>
                <w:sz w:val="19"/>
              </w:rPr>
              <w:t>menyusun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dugaan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penyebab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melakukan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perubahan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kemudian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menguji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ulang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perbaikan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479A7D2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1695"/>
        <w:gridCol w:w="1812"/>
        <w:gridCol w:w="1695"/>
        <w:gridCol w:w="1578"/>
        <w:gridCol w:w="1695"/>
      </w:tblGrid>
      <w:tr w:rsidR="008470FB" w14:paraId="689277C1" w14:textId="77777777">
        <w:trPr>
          <w:cantSplit/>
          <w:tblHeader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A27F123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95AC15B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Gejala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dan Hasil yang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9B87A47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Pesan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Error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Nilai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37D4CD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Dugaan</w:t>
            </w:r>
            <w:proofErr w:type="spellEnd"/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 Penyebab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9EBA29B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Perbaikan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C9B787" w14:textId="77777777" w:rsidR="008470FB" w:rsidRPr="00936909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936909">
              <w:rPr>
                <w:b/>
                <w:color w:val="FFFFFF" w:themeColor="background1"/>
                <w:sz w:val="16"/>
                <w:szCs w:val="16"/>
              </w:rPr>
              <w:t xml:space="preserve">Bukti Uji </w:t>
            </w:r>
            <w:proofErr w:type="spellStart"/>
            <w:r w:rsidRPr="00936909">
              <w:rPr>
                <w:b/>
                <w:color w:val="FFFFFF" w:themeColor="background1"/>
                <w:sz w:val="16"/>
                <w:szCs w:val="16"/>
              </w:rPr>
              <w:t>Ulang</w:t>
            </w:r>
            <w:proofErr w:type="spellEnd"/>
          </w:p>
        </w:tc>
      </w:tr>
      <w:tr w:rsidR="008470FB" w14:paraId="61A537C7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090C6A" w14:textId="77777777" w:rsidR="008470FB" w:rsidRPr="00936909" w:rsidRDefault="00000000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>A · Selector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42E2E87" w14:textId="104B2E62" w:rsidR="008470FB" w:rsidRDefault="00D102D5">
            <w:r>
              <w:t xml:space="preserve">Form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merespons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F3B60C9" w14:textId="77777777" w:rsidR="00D102D5" w:rsidRDefault="00D102D5" w:rsidP="00D102D5">
            <w:r>
              <w:t xml:space="preserve">Uncaught </w:t>
            </w:r>
            <w:proofErr w:type="spellStart"/>
            <w:r>
              <w:t>TypeError</w:t>
            </w:r>
            <w:proofErr w:type="spellEnd"/>
            <w:r>
              <w:t>: Cannot read properties of null (reading '</w:t>
            </w:r>
            <w:proofErr w:type="spellStart"/>
            <w:r>
              <w:t>addEventListener</w:t>
            </w:r>
            <w:proofErr w:type="spellEnd"/>
            <w:r>
              <w:t>')</w:t>
            </w:r>
          </w:p>
          <w:p w14:paraId="53FCEDD6" w14:textId="77777777" w:rsidR="00D102D5" w:rsidRDefault="00D102D5" w:rsidP="00D102D5">
            <w:r>
              <w:t xml:space="preserve">    at </w:t>
            </w:r>
            <w:proofErr w:type="gramStart"/>
            <w:r>
              <w:t>app.js:26:6</w:t>
            </w:r>
            <w:proofErr w:type="gramEnd"/>
          </w:p>
          <w:p w14:paraId="293D1D76" w14:textId="77777777" w:rsidR="00D102D5" w:rsidRDefault="00D102D5" w:rsidP="00D102D5">
            <w:r>
              <w:t>console.log(form)</w:t>
            </w:r>
          </w:p>
          <w:p w14:paraId="6ABBB9B9" w14:textId="289FEEDE" w:rsidR="008470FB" w:rsidRDefault="00D102D5" w:rsidP="00D102D5">
            <w:r>
              <w:t>VM57:1 null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D0CF64" w14:textId="66A0C823" w:rsidR="008470FB" w:rsidRDefault="00D102D5">
            <w:r>
              <w:t xml:space="preserve">Selector pada </w:t>
            </w:r>
            <w:proofErr w:type="gramStart"/>
            <w:r>
              <w:t>app.js (#</w:t>
            </w:r>
            <w:proofErr w:type="gramEnd"/>
            <w:r>
              <w:t xml:space="preserve">form-hitung)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id pada HTML.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BB0F95B" w14:textId="596AE52C" w:rsidR="008470FB" w:rsidRDefault="005E584E">
            <w:proofErr w:type="spellStart"/>
            <w:r>
              <w:t>Kembalikan</w:t>
            </w:r>
            <w:proofErr w:type="spellEnd"/>
            <w:r>
              <w:t xml:space="preserve"> id HTML </w:t>
            </w:r>
            <w:proofErr w:type="spellStart"/>
            <w:r>
              <w:t>menjadi</w:t>
            </w:r>
            <w:proofErr w:type="spellEnd"/>
            <w:r>
              <w:t xml:space="preserve"> 'form-</w:t>
            </w:r>
            <w:proofErr w:type="spellStart"/>
            <w:r>
              <w:t>hitung</w:t>
            </w:r>
            <w:proofErr w:type="spellEnd"/>
            <w:r>
              <w:t>'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5B0394" w14:textId="62925F44" w:rsidR="008470FB" w:rsidRDefault="005E584E">
            <w:r w:rsidRPr="005E584E">
              <w:rPr>
                <w:noProof/>
              </w:rPr>
              <w:drawing>
                <wp:inline distT="0" distB="0" distL="0" distR="0" wp14:anchorId="245DAA3E" wp14:editId="3858CDA3">
                  <wp:extent cx="1006475" cy="405765"/>
                  <wp:effectExtent l="0" t="0" r="3175" b="0"/>
                  <wp:docPr id="41282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822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475" cy="40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4770EE9A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59C69B" w14:textId="77777777" w:rsidR="008470FB" w:rsidRPr="00936909" w:rsidRDefault="00000000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 xml:space="preserve">B · Nama </w:t>
            </w:r>
            <w:proofErr w:type="spellStart"/>
            <w:r w:rsidRPr="00936909">
              <w:rPr>
                <w:sz w:val="16"/>
                <w:szCs w:val="16"/>
              </w:rPr>
              <w:t>variabel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24DEB6" w14:textId="587C1D4F" w:rsidR="008470FB" w:rsidRDefault="005E584E"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form </w:t>
            </w:r>
            <w:proofErr w:type="spellStart"/>
            <w:r>
              <w:t>disubmit</w:t>
            </w:r>
            <w:proofErr w:type="spellEnd"/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E809AA5" w14:textId="320B991B" w:rsidR="008470FB" w:rsidRDefault="005E584E">
            <w:proofErr w:type="spellStart"/>
            <w:r>
              <w:t>ReferenceError</w:t>
            </w:r>
            <w:proofErr w:type="spellEnd"/>
            <w:r>
              <w:t xml:space="preserve">: </w:t>
            </w:r>
            <w:proofErr w:type="spellStart"/>
            <w:r>
              <w:t>hargainput</w:t>
            </w:r>
            <w:proofErr w:type="spellEnd"/>
            <w:r>
              <w:t xml:space="preserve"> is not defined --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6B9A46E" w14:textId="42B41F61" w:rsidR="008470FB" w:rsidRDefault="005E584E"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kapitalisasi</w:t>
            </w:r>
            <w:proofErr w:type="spellEnd"/>
            <w:r>
              <w:t xml:space="preserve"> nama variable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AE5D1F9" w14:textId="6181F4F9" w:rsidR="008470FB" w:rsidRDefault="005E584E">
            <w:proofErr w:type="spellStart"/>
            <w:r>
              <w:t>Tuliskan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nama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kapitalisasi</w:t>
            </w:r>
            <w:proofErr w:type="spellEnd"/>
            <w:r>
              <w:t xml:space="preserve"> yang </w:t>
            </w:r>
            <w:proofErr w:type="spellStart"/>
            <w:r>
              <w:t>konsisten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B51846" w14:textId="595A49FB" w:rsidR="008470FB" w:rsidRDefault="005E584E">
            <w:r>
              <w:t xml:space="preserve">Submit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10000 dan </w:t>
            </w:r>
            <w:proofErr w:type="spellStart"/>
            <w:r>
              <w:t>jumlah</w:t>
            </w:r>
            <w:proofErr w:type="spellEnd"/>
            <w:r>
              <w:t xml:space="preserve"> 2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total Rp20.000</w:t>
            </w:r>
          </w:p>
        </w:tc>
      </w:tr>
      <w:tr w:rsidR="008470FB" w14:paraId="72BA3697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27E5420" w14:textId="77777777" w:rsidR="008470FB" w:rsidRPr="00936909" w:rsidRDefault="00000000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 xml:space="preserve">C · </w:t>
            </w:r>
            <w:proofErr w:type="spellStart"/>
            <w:r w:rsidRPr="00936909">
              <w:rPr>
                <w:sz w:val="16"/>
                <w:szCs w:val="16"/>
              </w:rPr>
              <w:t>Tipe</w:t>
            </w:r>
            <w:proofErr w:type="spellEnd"/>
            <w:r w:rsidRPr="00936909">
              <w:rPr>
                <w:sz w:val="16"/>
                <w:szCs w:val="16"/>
              </w:rPr>
              <w:t xml:space="preserve"> data dan operator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6E22B8" w14:textId="3385DBA5" w:rsidR="008470FB" w:rsidRDefault="005E584E">
            <w:r>
              <w:t xml:space="preserve">Total yang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gabungan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336D78B" w14:textId="0A9432FC" w:rsidR="008470FB" w:rsidRDefault="005E584E">
            <w:r>
              <w:t xml:space="preserve">Input </w:t>
            </w:r>
            <w:proofErr w:type="spellStart"/>
            <w:r>
              <w:t>harga</w:t>
            </w:r>
            <w:proofErr w:type="spellEnd"/>
            <w:r>
              <w:t xml:space="preserve">=10, </w:t>
            </w:r>
            <w:proofErr w:type="spellStart"/>
            <w:r>
              <w:t>jumlah</w:t>
            </w:r>
            <w:proofErr w:type="spellEnd"/>
            <w:r>
              <w:t>=5 (</w:t>
            </w:r>
            <w:proofErr w:type="spellStart"/>
            <w:r>
              <w:t>keduanya</w:t>
            </w:r>
            <w:proofErr w:type="spellEnd"/>
            <w:r>
              <w:t xml:space="preserve"> string)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'105', </w:t>
            </w:r>
            <w:proofErr w:type="spellStart"/>
            <w:r>
              <w:t>bukan</w:t>
            </w:r>
            <w:proofErr w:type="spellEnd"/>
            <w:r>
              <w:t xml:space="preserve"> 50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F7BC26" w14:textId="432A5A6D" w:rsidR="008470FB" w:rsidRDefault="005E584E">
            <w:proofErr w:type="spellStart"/>
            <w:r>
              <w:t>Konversi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 xml:space="preserve">) </w:t>
            </w:r>
            <w:proofErr w:type="spellStart"/>
            <w:r>
              <w:t>dihilangkan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input </w:t>
            </w:r>
            <w:proofErr w:type="spellStart"/>
            <w:r>
              <w:t>tetap</w:t>
            </w:r>
            <w:proofErr w:type="spellEnd"/>
            <w:r>
              <w:t xml:space="preserve"> string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F9D0AD" w14:textId="76071309" w:rsidR="008470FB" w:rsidRDefault="005E584E">
            <w:proofErr w:type="spellStart"/>
            <w:r>
              <w:t>Kembalikan</w:t>
            </w:r>
            <w:proofErr w:type="spellEnd"/>
            <w:r>
              <w:t xml:space="preserve"> </w:t>
            </w:r>
            <w:proofErr w:type="spellStart"/>
            <w:r>
              <w:t>konversi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spellStart"/>
            <w:proofErr w:type="gramEnd"/>
            <w:r>
              <w:t>hargaInput.value</w:t>
            </w:r>
            <w:proofErr w:type="spellEnd"/>
            <w:r>
              <w:t>)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DC752A4" w14:textId="7DE67DEE" w:rsidR="008470FB" w:rsidRDefault="005E584E">
            <w:r>
              <w:t xml:space="preserve">Dengan </w:t>
            </w:r>
            <w:proofErr w:type="spellStart"/>
            <w:r>
              <w:t>harga</w:t>
            </w:r>
            <w:proofErr w:type="spellEnd"/>
            <w:r>
              <w:t xml:space="preserve">=10, </w:t>
            </w:r>
            <w:proofErr w:type="spellStart"/>
            <w:r>
              <w:t>jumlah</w:t>
            </w:r>
            <w:proofErr w:type="spellEnd"/>
            <w:r>
              <w:t xml:space="preserve">=5,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50.</w:t>
            </w:r>
          </w:p>
        </w:tc>
      </w:tr>
      <w:tr w:rsidR="008470FB" w14:paraId="282B6A4E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CCD36F7" w14:textId="77777777" w:rsidR="008470FB" w:rsidRPr="00936909" w:rsidRDefault="00000000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lastRenderedPageBreak/>
              <w:t xml:space="preserve">D · Form </w:t>
            </w:r>
            <w:proofErr w:type="gramStart"/>
            <w:r w:rsidRPr="00936909">
              <w:rPr>
                <w:sz w:val="16"/>
                <w:szCs w:val="16"/>
              </w:rPr>
              <w:t>reload</w:t>
            </w:r>
            <w:proofErr w:type="gram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C2822A" w14:textId="3FD66195" w:rsidR="008470FB" w:rsidRDefault="005E584E">
            <w:r>
              <w:t xml:space="preserve">Submit form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C085668" w14:textId="3F655229" w:rsidR="008470FB" w:rsidRDefault="005E584E">
            <w:r>
              <w:t xml:space="preserve">URL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.../index.html </w:t>
            </w:r>
            <w:proofErr w:type="spellStart"/>
            <w:r>
              <w:t>menjadi</w:t>
            </w:r>
            <w:proofErr w:type="spellEnd"/>
            <w:r>
              <w:t xml:space="preserve"> .../</w:t>
            </w:r>
            <w:proofErr w:type="spellStart"/>
            <w:r>
              <w:t>index.html?harga</w:t>
            </w:r>
            <w:proofErr w:type="spellEnd"/>
            <w:r>
              <w:t>=10000&amp;jumlah=2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E7A2C2" w14:textId="093F9063" w:rsidR="008470FB" w:rsidRDefault="005E584E">
            <w:r>
              <w:t xml:space="preserve">Baris </w:t>
            </w:r>
            <w:proofErr w:type="spellStart"/>
            <w:proofErr w:type="gramStart"/>
            <w:r>
              <w:t>event.preventDefault</w:t>
            </w:r>
            <w:proofErr w:type="spellEnd"/>
            <w:proofErr w:type="gramEnd"/>
            <w:r>
              <w:t xml:space="preserve">() </w:t>
            </w:r>
            <w:proofErr w:type="spellStart"/>
            <w:r>
              <w:t>dikomentari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form </w:t>
            </w:r>
            <w:proofErr w:type="spellStart"/>
            <w:r>
              <w:t>mengirim</w:t>
            </w:r>
            <w:proofErr w:type="spellEnd"/>
            <w:r>
              <w:t xml:space="preserve"> data </w:t>
            </w:r>
            <w:proofErr w:type="spellStart"/>
            <w:r>
              <w:t>melalui</w:t>
            </w:r>
            <w:proofErr w:type="spellEnd"/>
            <w:r>
              <w:t xml:space="preserve"> GET </w:t>
            </w:r>
            <w:proofErr w:type="spellStart"/>
            <w:r>
              <w:t>ke</w:t>
            </w:r>
            <w:proofErr w:type="spellEnd"/>
            <w:r>
              <w:t xml:space="preserve"> URL yang </w:t>
            </w:r>
            <w:proofErr w:type="spellStart"/>
            <w:r>
              <w:t>sama</w:t>
            </w:r>
            <w:proofErr w:type="spellEnd"/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5BB12F" w14:textId="1C5D865F" w:rsidR="008470FB" w:rsidRDefault="005E584E">
            <w:proofErr w:type="spellStart"/>
            <w:r>
              <w:t>Aktifkan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event.preventDefault</w:t>
            </w:r>
            <w:proofErr w:type="spellEnd"/>
            <w:proofErr w:type="gramEnd"/>
            <w:r>
              <w:t>()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BA94790" w14:textId="61A14811" w:rsidR="008470FB" w:rsidRDefault="005E584E">
            <w:r>
              <w:t xml:space="preserve">submit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URL</w:t>
            </w:r>
          </w:p>
        </w:tc>
      </w:tr>
      <w:tr w:rsidR="008470FB" w14:paraId="21DEC451" w14:textId="77777777">
        <w:trPr>
          <w:cantSplit/>
          <w:jc w:val="center"/>
        </w:trPr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49A0A14" w14:textId="77777777" w:rsidR="008470FB" w:rsidRPr="00936909" w:rsidRDefault="00000000">
            <w:pPr>
              <w:rPr>
                <w:sz w:val="16"/>
                <w:szCs w:val="16"/>
              </w:rPr>
            </w:pPr>
            <w:r w:rsidRPr="00936909">
              <w:rPr>
                <w:sz w:val="16"/>
                <w:szCs w:val="16"/>
              </w:rPr>
              <w:t xml:space="preserve">E · Handler </w:t>
            </w:r>
            <w:proofErr w:type="spellStart"/>
            <w:r w:rsidRPr="00936909">
              <w:rPr>
                <w:sz w:val="16"/>
                <w:szCs w:val="16"/>
              </w:rPr>
              <w:t>ganda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4816FA4" w14:textId="44B59273" w:rsidR="008470FB" w:rsidRDefault="005E584E">
            <w:r>
              <w:t xml:space="preserve">Satu kali submit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memicu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dua kali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dua event listener submit yang </w:t>
            </w:r>
            <w:proofErr w:type="spellStart"/>
            <w:r>
              <w:t>terpasang</w:t>
            </w:r>
            <w:proofErr w:type="spellEnd"/>
            <w:r>
              <w:t>.</w:t>
            </w:r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4A4C045" w14:textId="3F555DB6" w:rsidR="008470FB" w:rsidRDefault="005E584E">
            <w:proofErr w:type="spellStart"/>
            <w:proofErr w:type="gramStart"/>
            <w:r>
              <w:t>console.count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'</w:t>
            </w:r>
            <w:proofErr w:type="spellStart"/>
            <w:r>
              <w:t>prosesForm</w:t>
            </w:r>
            <w:proofErr w:type="spellEnd"/>
            <w:r>
              <w:t xml:space="preserve">: 1'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diikuti</w:t>
            </w:r>
            <w:proofErr w:type="spellEnd"/>
            <w:r>
              <w:t xml:space="preserve"> '</w:t>
            </w:r>
            <w:proofErr w:type="spellStart"/>
            <w:r>
              <w:t>prosesForm</w:t>
            </w:r>
            <w:proofErr w:type="spellEnd"/>
            <w:r>
              <w:t>: 2'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70DACE" w14:textId="576024B1" w:rsidR="008470FB" w:rsidRDefault="005E584E">
            <w:proofErr w:type="gramStart"/>
            <w:r>
              <w:t>Listener</w:t>
            </w:r>
            <w:proofErr w:type="gramEnd"/>
            <w:r>
              <w:t xml:space="preserve"> submit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listener baseline,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prosesForm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dua kali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86CC1B" w14:textId="26D80705" w:rsidR="008470FB" w:rsidRDefault="005E584E">
            <w:r>
              <w:t xml:space="preserve">Hapus </w:t>
            </w:r>
            <w:proofErr w:type="gramStart"/>
            <w:r>
              <w:t>listener</w:t>
            </w:r>
            <w:proofErr w:type="gramEnd"/>
            <w:r>
              <w:t xml:space="preserve"> submit </w:t>
            </w:r>
            <w:proofErr w:type="spellStart"/>
            <w:r>
              <w:t>tambahan</w:t>
            </w:r>
            <w:proofErr w:type="spellEnd"/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50F549" w14:textId="152C7230" w:rsidR="008470FB" w:rsidRDefault="005E584E">
            <w:r>
              <w:t>fixed</w:t>
            </w:r>
          </w:p>
        </w:tc>
      </w:tr>
    </w:tbl>
    <w:p w14:paraId="71AE4262" w14:textId="77777777" w:rsidR="008470FB" w:rsidRDefault="00000000">
      <w:pPr>
        <w:pStyle w:val="FormLabel"/>
        <w:keepNext/>
      </w:pPr>
      <w:proofErr w:type="spellStart"/>
      <w:r>
        <w:lastRenderedPageBreak/>
        <w:t>Kasus</w:t>
      </w:r>
      <w:proofErr w:type="spellEnd"/>
      <w:r>
        <w:t xml:space="preserve"> paling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dan </w:t>
      </w:r>
      <w:proofErr w:type="spellStart"/>
      <w:r>
        <w:t>mengapa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47CEA3F6" w14:textId="77777777" w:rsidTr="00936909">
        <w:tc>
          <w:tcPr>
            <w:tcW w:w="10382" w:type="dxa"/>
          </w:tcPr>
          <w:p w14:paraId="117CD621" w14:textId="77777777" w:rsidR="00936909" w:rsidRDefault="00936909">
            <w:pPr>
              <w:pStyle w:val="FormLabel"/>
              <w:keepNext/>
            </w:pPr>
          </w:p>
          <w:p w14:paraId="51D7330F" w14:textId="66C179EA" w:rsidR="00936909" w:rsidRDefault="005E584E">
            <w:pPr>
              <w:pStyle w:val="FormLabel"/>
              <w:keepNext/>
            </w:pPr>
            <w:proofErr w:type="spellStart"/>
            <w:r>
              <w:t>Kasus</w:t>
            </w:r>
            <w:proofErr w:type="spellEnd"/>
            <w:r>
              <w:t xml:space="preserve"> </w:t>
            </w:r>
            <w:proofErr w:type="gramStart"/>
            <w:r>
              <w:t>C  paling</w:t>
            </w:r>
            <w:proofErr w:type="gram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bug diam-diam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memunculkan</w:t>
            </w:r>
            <w:proofErr w:type="spellEnd"/>
            <w:r>
              <w:t xml:space="preserve"> error </w:t>
            </w:r>
            <w:proofErr w:type="spellStart"/>
            <w:r>
              <w:t>apa</w:t>
            </w:r>
            <w:proofErr w:type="spellEnd"/>
            <w:r>
              <w:t xml:space="preserve"> pun di Console,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yang salah </w:t>
            </w:r>
          </w:p>
        </w:tc>
      </w:tr>
    </w:tbl>
    <w:p w14:paraId="46D534ED" w14:textId="77777777" w:rsidR="00936909" w:rsidRDefault="00936909">
      <w:pPr>
        <w:pStyle w:val="FormLabel"/>
        <w:keepNext/>
      </w:pPr>
    </w:p>
    <w:p w14:paraId="368FCFCE" w14:textId="77777777" w:rsidR="008470FB" w:rsidRDefault="00000000">
      <w:pPr>
        <w:pStyle w:val="Heading1"/>
        <w:spacing w:before="160" w:after="80"/>
      </w:pPr>
      <w:r>
        <w:t xml:space="preserve">B.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Pemahaman</w:t>
      </w:r>
      <w:proofErr w:type="spellEnd"/>
    </w:p>
    <w:p w14:paraId="4623E8C1" w14:textId="77777777" w:rsidR="008470FB" w:rsidRDefault="00000000">
      <w:pPr>
        <w:pStyle w:val="Heading2"/>
        <w:spacing w:before="120"/>
      </w:pPr>
      <w:r>
        <w:t>B1. Logika, Function, Array, dan Object</w:t>
      </w:r>
    </w:p>
    <w:p w14:paraId="6AA50290" w14:textId="77777777" w:rsidR="008470FB" w:rsidRDefault="00000000">
      <w:pPr>
        <w:pStyle w:val="FormLabel"/>
        <w:keepNext/>
      </w:pPr>
      <w:r>
        <w:t xml:space="preserve">Kapan let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const?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403C25CC" w14:textId="77777777" w:rsidTr="00936909">
        <w:tc>
          <w:tcPr>
            <w:tcW w:w="10382" w:type="dxa"/>
          </w:tcPr>
          <w:p w14:paraId="6C597DCE" w14:textId="30A70B69" w:rsidR="00936909" w:rsidRDefault="00D30931">
            <w:pPr>
              <w:pStyle w:val="FormLabel"/>
              <w:keepNext/>
              <w:rPr>
                <w:lang w:val="fi-FI"/>
              </w:rPr>
            </w:pPr>
            <w:proofErr w:type="gramStart"/>
            <w:r>
              <w:t>let</w:t>
            </w:r>
            <w:proofErr w:type="gram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memang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. </w:t>
            </w:r>
          </w:p>
        </w:tc>
      </w:tr>
    </w:tbl>
    <w:p w14:paraId="5919828B" w14:textId="4BD8F01B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nilai dari elemen input perlu dikonversi sebelum perhitungan?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5A62E49B" w14:textId="77777777" w:rsidTr="00936909">
        <w:tc>
          <w:tcPr>
            <w:tcW w:w="10382" w:type="dxa"/>
          </w:tcPr>
          <w:p w14:paraId="62A7CCA6" w14:textId="3AF6D78B" w:rsidR="00936909" w:rsidRDefault="00D30931">
            <w:pPr>
              <w:pStyle w:val="FormLabel"/>
              <w:keepNext/>
              <w:rPr>
                <w:lang w:val="fi-FI"/>
              </w:rPr>
            </w:pPr>
            <w:r>
              <w:t xml:space="preserve">Karena </w:t>
            </w:r>
            <w:proofErr w:type="spellStart"/>
            <w:r>
              <w:t>elemen</w:t>
            </w:r>
            <w:proofErr w:type="spellEnd"/>
            <w:r>
              <w:t xml:space="preserve"> input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value </w:t>
            </w:r>
            <w:proofErr w:type="spellStart"/>
            <w:r>
              <w:t>bertipe</w:t>
            </w:r>
            <w:proofErr w:type="spellEnd"/>
            <w:r>
              <w:t xml:space="preserve"> string, Jika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dioperasikan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+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dikonversi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number, JavaScript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penggabungan</w:t>
            </w:r>
            <w:proofErr w:type="spellEnd"/>
            <w:r>
              <w:t xml:space="preserve"> string</w:t>
            </w:r>
          </w:p>
        </w:tc>
      </w:tr>
    </w:tbl>
    <w:p w14:paraId="4CB98D99" w14:textId="2343009B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kondisi kategori atau diskon dengan batas terbesar diperiksa lebih dahulu?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:rsidRPr="00936909" w14:paraId="32E4FE24" w14:textId="77777777" w:rsidTr="00936909">
        <w:tc>
          <w:tcPr>
            <w:tcW w:w="10382" w:type="dxa"/>
          </w:tcPr>
          <w:p w14:paraId="6DD581E4" w14:textId="2F83636A" w:rsidR="00936909" w:rsidRPr="00936909" w:rsidRDefault="0032283D">
            <w:pPr>
              <w:pStyle w:val="FormLabel"/>
              <w:keepNext/>
              <w:rPr>
                <w:lang w:val="fi-FI"/>
              </w:rPr>
            </w:pPr>
            <w:r>
              <w:t xml:space="preserve">Karena </w:t>
            </w:r>
            <w:proofErr w:type="spellStart"/>
            <w:r>
              <w:t>pengecekan</w:t>
            </w:r>
            <w:proofErr w:type="spellEnd"/>
            <w:r>
              <w:t xml:space="preserve"> if </w:t>
            </w:r>
            <w:proofErr w:type="spellStart"/>
            <w:r>
              <w:t>berurutan</w:t>
            </w:r>
            <w:proofErr w:type="spellEnd"/>
            <w:r>
              <w:t xml:space="preserve"> </w:t>
            </w:r>
            <w:proofErr w:type="spellStart"/>
            <w:r>
              <w:t>berhenti</w:t>
            </w:r>
            <w:proofErr w:type="spellEnd"/>
            <w:r>
              <w:t xml:space="preserve"> pada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yang </w:t>
            </w:r>
            <w:proofErr w:type="spellStart"/>
            <w:r>
              <w:t>bernilai</w:t>
            </w:r>
            <w:proofErr w:type="spellEnd"/>
            <w:r>
              <w:t xml:space="preserve"> true</w:t>
            </w:r>
          </w:p>
        </w:tc>
      </w:tr>
    </w:tbl>
    <w:p w14:paraId="5AF99C8D" w14:textId="3EAC3916" w:rsidR="008470FB" w:rsidRDefault="00000000">
      <w:pPr>
        <w:pStyle w:val="FormLabel"/>
        <w:keepNext/>
      </w:pPr>
      <w:r>
        <w:t xml:space="preserve">Apa </w:t>
      </w:r>
      <w:proofErr w:type="spellStart"/>
      <w:r>
        <w:t>perbedaan</w:t>
      </w:r>
      <w:proofErr w:type="spellEnd"/>
      <w:r>
        <w:t xml:space="preserve"> parameter, argument, dan return?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6A5D4960" w14:textId="77777777" w:rsidTr="00936909">
        <w:tc>
          <w:tcPr>
            <w:tcW w:w="10382" w:type="dxa"/>
          </w:tcPr>
          <w:p w14:paraId="1EBD972D" w14:textId="4EF88B3C" w:rsidR="00936909" w:rsidRDefault="0032283D">
            <w:pPr>
              <w:pStyle w:val="FormLabel"/>
              <w:keepNext/>
            </w:pPr>
            <w:r>
              <w:t xml:space="preserve">Parameter </w:t>
            </w:r>
            <w:proofErr w:type="spellStart"/>
            <w:r>
              <w:t>adalah</w:t>
            </w:r>
            <w:proofErr w:type="spellEnd"/>
            <w:r>
              <w:t xml:space="preserve"> nama </w:t>
            </w:r>
            <w:proofErr w:type="spellStart"/>
            <w:r>
              <w:t>variabel</w:t>
            </w:r>
            <w:proofErr w:type="spellEnd"/>
            <w:r>
              <w:t xml:space="preserve"> yang </w:t>
            </w:r>
            <w:proofErr w:type="spellStart"/>
            <w:r>
              <w:t>dideklarasikan</w:t>
            </w:r>
            <w:proofErr w:type="spellEnd"/>
            <w:r>
              <w:t xml:space="preserve"> pada </w:t>
            </w:r>
            <w:proofErr w:type="spellStart"/>
            <w:r>
              <w:t>definisi</w:t>
            </w:r>
            <w:proofErr w:type="spellEnd"/>
            <w:r>
              <w:t xml:space="preserve"> function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 pada function </w:t>
            </w:r>
            <w:proofErr w:type="spellStart"/>
            <w:proofErr w:type="gramStart"/>
            <w:r>
              <w:t>hitungTotal</w:t>
            </w:r>
            <w:proofErr w:type="spellEnd"/>
            <w:r>
              <w:t>(</w:t>
            </w:r>
            <w:proofErr w:type="spellStart"/>
            <w:proofErr w:type="gramEnd"/>
            <w:r>
              <w:t>harga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). Argument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konkret</w:t>
            </w:r>
            <w:proofErr w:type="spellEnd"/>
            <w:r>
              <w:t xml:space="preserve"> yang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function </w:t>
            </w:r>
            <w:proofErr w:type="spellStart"/>
            <w:r>
              <w:t>dipanggil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hitungTotal</w:t>
            </w:r>
            <w:proofErr w:type="spellEnd"/>
            <w:r>
              <w:t>(</w:t>
            </w:r>
            <w:proofErr w:type="gramEnd"/>
            <w:r>
              <w:t xml:space="preserve">25000, 3) Return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dikembalikan</w:t>
            </w:r>
            <w:proofErr w:type="spellEnd"/>
            <w:r>
              <w:t xml:space="preserve"> function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pemanggil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 xml:space="preserve"> return.</w:t>
            </w:r>
          </w:p>
        </w:tc>
      </w:tr>
    </w:tbl>
    <w:p w14:paraId="38B9BDDC" w14:textId="27631E90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function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function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487C66DA" w14:textId="77777777" w:rsidTr="00936909">
        <w:tc>
          <w:tcPr>
            <w:tcW w:w="10382" w:type="dxa"/>
          </w:tcPr>
          <w:p w14:paraId="058E8B23" w14:textId="682F5E5E" w:rsidR="00936909" w:rsidRDefault="0032283D">
            <w:pPr>
              <w:pStyle w:val="FormLabel"/>
              <w:keepNext/>
            </w:pPr>
            <w:r>
              <w:t xml:space="preserve">Karena function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diuji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memberi</w:t>
            </w:r>
            <w:proofErr w:type="spellEnd"/>
            <w:r>
              <w:t xml:space="preserve"> input dan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kembalian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browser</w:t>
            </w:r>
          </w:p>
        </w:tc>
      </w:tr>
    </w:tbl>
    <w:p w14:paraId="5C5CB4F6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function?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2E2EBC4D" w14:textId="77777777" w:rsidTr="00936909">
        <w:tc>
          <w:tcPr>
            <w:tcW w:w="10382" w:type="dxa"/>
          </w:tcPr>
          <w:p w14:paraId="1AD3108D" w14:textId="02F1FDB0" w:rsidR="00936909" w:rsidRDefault="0032283D">
            <w:pPr>
              <w:pStyle w:val="FormLabel"/>
              <w:keepNext/>
            </w:pPr>
            <w:r>
              <w:t xml:space="preserve">Karena JavaScript </w:t>
            </w:r>
            <w:proofErr w:type="spellStart"/>
            <w:r>
              <w:t>menerapkan</w:t>
            </w:r>
            <w:proofErr w:type="spellEnd"/>
            <w:r>
              <w:t xml:space="preserve"> function scope: </w:t>
            </w:r>
            <w:proofErr w:type="spellStart"/>
            <w:r>
              <w:t>variabel</w:t>
            </w:r>
            <w:proofErr w:type="spellEnd"/>
            <w:r>
              <w:t xml:space="preserve"> yang </w:t>
            </w:r>
            <w:proofErr w:type="spellStart"/>
            <w:r>
              <w:t>dideklarasikan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const/let di </w:t>
            </w:r>
            <w:proofErr w:type="spellStart"/>
            <w:r>
              <w:t>dalam</w:t>
            </w:r>
            <w:proofErr w:type="spellEnd"/>
            <w:r>
              <w:t xml:space="preserve"> function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function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dibuang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function </w:t>
            </w:r>
            <w:proofErr w:type="spellStart"/>
            <w:r>
              <w:t>selesai</w:t>
            </w:r>
            <w:proofErr w:type="spellEnd"/>
          </w:p>
        </w:tc>
      </w:tr>
    </w:tbl>
    <w:p w14:paraId="41E6BB83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array of objects?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4BDB7552" w14:textId="77777777" w:rsidTr="00936909">
        <w:tc>
          <w:tcPr>
            <w:tcW w:w="10382" w:type="dxa"/>
          </w:tcPr>
          <w:p w14:paraId="6A0E90F2" w14:textId="6985BC66" w:rsidR="00936909" w:rsidRDefault="0032283D">
            <w:pPr>
              <w:pStyle w:val="FormLabel"/>
              <w:keepNext/>
            </w:pPr>
            <w:r>
              <w:t xml:space="preserve">Karena array </w:t>
            </w:r>
            <w:proofErr w:type="spellStart"/>
            <w:r>
              <w:t>memberi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dan </w:t>
            </w: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iterasi</w:t>
            </w:r>
            <w:proofErr w:type="spellEnd"/>
            <w:r>
              <w:t xml:space="preserve"> (for...of, map, filter), </w:t>
            </w:r>
            <w:proofErr w:type="spellStart"/>
            <w:r>
              <w:t>sedangkan</w:t>
            </w:r>
            <w:proofErr w:type="spellEnd"/>
            <w:r>
              <w:t xml:space="preserve"> object </w:t>
            </w:r>
            <w:proofErr w:type="spellStart"/>
            <w:r>
              <w:t>memberi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(</w:t>
            </w:r>
            <w:proofErr w:type="spellStart"/>
            <w:r>
              <w:t>judul</w:t>
            </w:r>
            <w:proofErr w:type="spellEnd"/>
            <w:r>
              <w:t xml:space="preserve">, </w:t>
            </w:r>
            <w:proofErr w:type="spellStart"/>
            <w:r>
              <w:t>deskripsi</w:t>
            </w:r>
            <w:proofErr w:type="spellEnd"/>
            <w:r>
              <w:t xml:space="preserve">, dan </w:t>
            </w:r>
            <w:proofErr w:type="spellStart"/>
            <w:r>
              <w:t>sebagainya</w:t>
            </w:r>
            <w:proofErr w:type="spellEnd"/>
          </w:p>
        </w:tc>
      </w:tr>
    </w:tbl>
    <w:p w14:paraId="26A79A3A" w14:textId="413CE32F" w:rsidR="008470FB" w:rsidRDefault="00000000">
      <w:pPr>
        <w:pStyle w:val="FormLabel"/>
        <w:keepNext/>
      </w:pPr>
      <w:r>
        <w:t xml:space="preserve">Apa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array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936909" w14:paraId="687196C1" w14:textId="77777777" w:rsidTr="00936909">
        <w:tc>
          <w:tcPr>
            <w:tcW w:w="10382" w:type="dxa"/>
          </w:tcPr>
          <w:p w14:paraId="0664E9FF" w14:textId="564EBDF5" w:rsidR="00936909" w:rsidRDefault="0032283D">
            <w:pPr>
              <w:pStyle w:val="FormLabel"/>
              <w:keepNext/>
            </w:pPr>
            <w:r>
              <w:t>undefined</w:t>
            </w:r>
          </w:p>
        </w:tc>
      </w:tr>
    </w:tbl>
    <w:p w14:paraId="6D06246E" w14:textId="77777777" w:rsidR="00936909" w:rsidRDefault="00936909">
      <w:pPr>
        <w:pStyle w:val="FormLabel"/>
        <w:keepNext/>
      </w:pPr>
    </w:p>
    <w:p w14:paraId="2AB6EAAF" w14:textId="71A13505" w:rsidR="008470FB" w:rsidRDefault="00000000">
      <w:pPr>
        <w:pStyle w:val="Heading2"/>
        <w:spacing w:before="120"/>
      </w:pPr>
      <w:r>
        <w:t xml:space="preserve">B2. DOM, Event, dan </w:t>
      </w:r>
      <w:proofErr w:type="spellStart"/>
      <w:r>
        <w:t>Validasi</w:t>
      </w:r>
      <w:proofErr w:type="spellEnd"/>
      <w:r>
        <w:t xml:space="preserve"> Form</w:t>
      </w:r>
    </w:p>
    <w:p w14:paraId="46560B99" w14:textId="77777777" w:rsidR="008470FB" w:rsidRDefault="00000000">
      <w:pPr>
        <w:pStyle w:val="FormLabel"/>
        <w:keepNext/>
      </w:pPr>
      <w:r>
        <w:t xml:space="preserve">Apa yang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querySelector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selector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95E19" w14:paraId="38D57E51" w14:textId="77777777" w:rsidTr="00695E19">
        <w:tc>
          <w:tcPr>
            <w:tcW w:w="10382" w:type="dxa"/>
          </w:tcPr>
          <w:p w14:paraId="5CEADAB7" w14:textId="745004A5" w:rsidR="00695E19" w:rsidRDefault="0032283D">
            <w:pPr>
              <w:pStyle w:val="FormLabel"/>
              <w:keepNext/>
            </w:pPr>
            <w:proofErr w:type="spellStart"/>
            <w:r>
              <w:t>querySelector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null</w:t>
            </w:r>
          </w:p>
        </w:tc>
      </w:tr>
    </w:tbl>
    <w:p w14:paraId="64E76C42" w14:textId="15869AA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classList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visual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style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di JavaScript?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95E19" w14:paraId="411236E2" w14:textId="77777777" w:rsidTr="00695E19">
        <w:tc>
          <w:tcPr>
            <w:tcW w:w="10382" w:type="dxa"/>
          </w:tcPr>
          <w:p w14:paraId="4F606BBE" w14:textId="37600D3F" w:rsidR="00695E19" w:rsidRDefault="0032283D">
            <w:pPr>
              <w:pStyle w:val="FormLabel"/>
              <w:keepNext/>
            </w:pPr>
            <w:proofErr w:type="spellStart"/>
            <w:r>
              <w:t>classList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>/</w:t>
            </w:r>
            <w:proofErr w:type="spellStart"/>
            <w:r>
              <w:t>menghapus</w:t>
            </w:r>
            <w:proofErr w:type="spellEnd"/>
            <w:r>
              <w:t xml:space="preserve"> nama class (</w:t>
            </w:r>
            <w:proofErr w:type="spellStart"/>
            <w:r>
              <w:t>satu</w:t>
            </w:r>
            <w:proofErr w:type="spellEnd"/>
            <w:r>
              <w:t xml:space="preserve"> baris,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classList.toggle</w:t>
            </w:r>
            <w:proofErr w:type="spellEnd"/>
            <w:r>
              <w:t>("is-</w:t>
            </w:r>
            <w:proofErr w:type="gramStart"/>
            <w:r>
              <w:t>active")</w:t>
            </w:r>
            <w:proofErr w:type="gramEnd"/>
            <w:r>
              <w:t xml:space="preserve">),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definisi</w:t>
            </w:r>
            <w:proofErr w:type="spellEnd"/>
            <w:r>
              <w:t xml:space="preserve"> visual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 di file CSS</w:t>
            </w:r>
          </w:p>
        </w:tc>
      </w:tr>
    </w:tbl>
    <w:p w14:paraId="1EAD8BC5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addEventListener</w:t>
      </w:r>
      <w:proofErr w:type="spellEnd"/>
      <w:r>
        <w:t xml:space="preserve">, event handler, dan </w:t>
      </w:r>
      <w:proofErr w:type="spellStart"/>
      <w:r>
        <w:t>perubahan</w:t>
      </w:r>
      <w:proofErr w:type="spellEnd"/>
      <w:r>
        <w:t xml:space="preserve"> DOM?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695E19" w14:paraId="5C946D90" w14:textId="77777777" w:rsidTr="00695E19">
        <w:tc>
          <w:tcPr>
            <w:tcW w:w="10382" w:type="dxa"/>
          </w:tcPr>
          <w:p w14:paraId="72DE7DFE" w14:textId="7DD5FF02" w:rsidR="00695E19" w:rsidRDefault="0032283D">
            <w:pPr>
              <w:pStyle w:val="FormLabel"/>
              <w:keepNext/>
            </w:pPr>
            <w:proofErr w:type="spellStart"/>
            <w:r>
              <w:lastRenderedPageBreak/>
              <w:t>addEventListener</w:t>
            </w:r>
            <w:proofErr w:type="spellEnd"/>
            <w:r>
              <w:t xml:space="preserve"> </w:t>
            </w:r>
            <w:proofErr w:type="spellStart"/>
            <w:r>
              <w:t>memasang</w:t>
            </w:r>
            <w:proofErr w:type="spellEnd"/>
            <w:r>
              <w:t xml:space="preserve"> "</w:t>
            </w:r>
            <w:proofErr w:type="spellStart"/>
            <w:r>
              <w:t>pendengar</w:t>
            </w:r>
            <w:proofErr w:type="spellEnd"/>
            <w:r>
              <w:t xml:space="preserve">" pada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event </w:t>
            </w:r>
            <w:proofErr w:type="spellStart"/>
            <w:r>
              <w:t>tertentu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 click). Ketika event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, browser </w:t>
            </w:r>
            <w:proofErr w:type="spellStart"/>
            <w:r>
              <w:t>memanggil</w:t>
            </w:r>
            <w:proofErr w:type="spellEnd"/>
            <w:r>
              <w:t xml:space="preserve"> function yang </w:t>
            </w:r>
            <w:proofErr w:type="spellStart"/>
            <w:r>
              <w:t>didaftarkan</w:t>
            </w:r>
            <w:proofErr w:type="spellEnd"/>
            <w:r>
              <w:t xml:space="preserve"> (event handler).</w:t>
            </w:r>
          </w:p>
        </w:tc>
      </w:tr>
    </w:tbl>
    <w:p w14:paraId="549B9777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defer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app.js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head?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4701D3" w14:paraId="2C8CDD61" w14:textId="77777777" w:rsidTr="004701D3">
        <w:tc>
          <w:tcPr>
            <w:tcW w:w="10382" w:type="dxa"/>
          </w:tcPr>
          <w:p w14:paraId="621A787A" w14:textId="229D28C2" w:rsidR="004701D3" w:rsidRDefault="004510E5">
            <w:pPr>
              <w:pStyle w:val="FormLabel"/>
              <w:keepNext/>
            </w:pPr>
            <w:r>
              <w:t xml:space="preserve">defer </w:t>
            </w:r>
            <w:proofErr w:type="spellStart"/>
            <w:r>
              <w:t>meminta</w:t>
            </w:r>
            <w:proofErr w:type="spellEnd"/>
            <w:r>
              <w:t xml:space="preserve"> browser </w:t>
            </w:r>
            <w:proofErr w:type="spellStart"/>
            <w:r>
              <w:t>mengunduh</w:t>
            </w:r>
            <w:proofErr w:type="spellEnd"/>
            <w:r>
              <w:t xml:space="preserve"> file JavaScript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paralel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menghentikan</w:t>
            </w:r>
            <w:proofErr w:type="spellEnd"/>
            <w:r>
              <w:t xml:space="preserve"> proses parsing HTML,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script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HTML </w:t>
            </w:r>
            <w:proofErr w:type="spellStart"/>
            <w:r>
              <w:t>selesai</w:t>
            </w:r>
            <w:proofErr w:type="spellEnd"/>
            <w:r>
              <w:t xml:space="preserve"> di-parse. Dengan </w:t>
            </w:r>
            <w:proofErr w:type="spellStart"/>
            <w:r>
              <w:t>begitu</w:t>
            </w:r>
            <w:proofErr w:type="spellEnd"/>
            <w:r>
              <w:t xml:space="preserve">, </w:t>
            </w:r>
            <w:proofErr w:type="spellStart"/>
            <w:r>
              <w:t>ketika</w:t>
            </w:r>
            <w:proofErr w:type="spellEnd"/>
            <w:r>
              <w:t xml:space="preserve"> app.js </w:t>
            </w:r>
            <w:proofErr w:type="spellStart"/>
            <w:r>
              <w:t>dijalankan</w:t>
            </w:r>
            <w:proofErr w:type="spellEnd"/>
            <w:r>
              <w:t xml:space="preserve">,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yang </w:t>
            </w:r>
            <w:proofErr w:type="spellStart"/>
            <w:r>
              <w:t>dicari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querySelector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pasti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DOM,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null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pemuatan</w:t>
            </w:r>
            <w:proofErr w:type="spellEnd"/>
            <w:r>
              <w:t>.</w:t>
            </w:r>
          </w:p>
        </w:tc>
      </w:tr>
    </w:tbl>
    <w:p w14:paraId="0FB8153B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textContent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input </w:t>
      </w:r>
      <w:proofErr w:type="spellStart"/>
      <w:r>
        <w:t>pengguna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4701D3" w14:paraId="4E214B17" w14:textId="77777777" w:rsidTr="004701D3">
        <w:tc>
          <w:tcPr>
            <w:tcW w:w="10382" w:type="dxa"/>
          </w:tcPr>
          <w:p w14:paraId="0263EA54" w14:textId="7AA22552" w:rsidR="004701D3" w:rsidRDefault="004510E5">
            <w:pPr>
              <w:pStyle w:val="FormLabel"/>
              <w:keepNext/>
            </w:pPr>
            <w:proofErr w:type="spellStart"/>
            <w:r>
              <w:t>Xss</w:t>
            </w:r>
            <w:proofErr w:type="spellEnd"/>
            <w:r>
              <w:t xml:space="preserve"> protection, </w:t>
            </w:r>
            <w:proofErr w:type="spellStart"/>
            <w:r>
              <w:t>mencegah</w:t>
            </w:r>
            <w:proofErr w:type="spellEnd"/>
            <w:r>
              <w:t xml:space="preserve"> vuln</w:t>
            </w:r>
          </w:p>
        </w:tc>
      </w:tr>
    </w:tbl>
    <w:p w14:paraId="08D4E6A0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event.preventDefault</w:t>
      </w:r>
      <w:proofErr w:type="spellEnd"/>
      <w:proofErr w:type="gramEnd"/>
      <w:r>
        <w:t>() pada submit form?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4701D3" w14:paraId="2B2C7618" w14:textId="77777777" w:rsidTr="004701D3">
        <w:tc>
          <w:tcPr>
            <w:tcW w:w="10382" w:type="dxa"/>
          </w:tcPr>
          <w:p w14:paraId="2FD22043" w14:textId="34F7AE42" w:rsidR="004701D3" w:rsidRDefault="004510E5">
            <w:pPr>
              <w:pStyle w:val="FormLabel"/>
              <w:keepNext/>
            </w:pP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data dan reload </w:t>
            </w:r>
            <w:proofErr w:type="spellStart"/>
            <w:r>
              <w:t>halaman</w:t>
            </w:r>
            <w:proofErr w:type="spellEnd"/>
          </w:p>
        </w:tc>
      </w:tr>
    </w:tbl>
    <w:p w14:paraId="3403C3CE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trim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4701D3" w14:paraId="1B59754A" w14:textId="77777777" w:rsidTr="004701D3">
        <w:tc>
          <w:tcPr>
            <w:tcW w:w="10382" w:type="dxa"/>
          </w:tcPr>
          <w:p w14:paraId="04ADD1E2" w14:textId="30232E05" w:rsidR="004701D3" w:rsidRDefault="004510E5">
            <w:pPr>
              <w:pStyle w:val="FormLabel"/>
              <w:keepNext/>
              <w:rPr>
                <w:lang w:val="fi-FI"/>
              </w:rPr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di </w:t>
            </w:r>
            <w:proofErr w:type="spellStart"/>
            <w:r>
              <w:t>awal</w:t>
            </w:r>
            <w:proofErr w:type="spellEnd"/>
            <w:r>
              <w:t xml:space="preserve"> dan </w:t>
            </w:r>
            <w:proofErr w:type="spellStart"/>
            <w:r>
              <w:t>akhir</w:t>
            </w:r>
            <w:proofErr w:type="spellEnd"/>
            <w:r>
              <w:t xml:space="preserve"> string </w:t>
            </w:r>
            <w:proofErr w:type="spellStart"/>
            <w:r>
              <w:t>sehingga</w:t>
            </w:r>
            <w:proofErr w:type="spellEnd"/>
            <w:r>
              <w:t xml:space="preserve"> input yang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dianggap</w:t>
            </w:r>
            <w:proofErr w:type="spellEnd"/>
            <w:r>
              <w:t xml:space="preserve"> valid</w:t>
            </w:r>
          </w:p>
        </w:tc>
      </w:tr>
    </w:tbl>
    <w:p w14:paraId="67BC94BB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validasi sisi klien tetap tidak menggantikan validasi server?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4701D3" w14:paraId="1731B6F2" w14:textId="77777777" w:rsidTr="004701D3">
        <w:tc>
          <w:tcPr>
            <w:tcW w:w="10382" w:type="dxa"/>
          </w:tcPr>
          <w:p w14:paraId="7BC6DDA3" w14:textId="206C6809" w:rsidR="004701D3" w:rsidRDefault="004510E5">
            <w:pPr>
              <w:pStyle w:val="FormLabel"/>
              <w:keepNext/>
              <w:rPr>
                <w:lang w:val="fi-FI"/>
              </w:rPr>
            </w:pPr>
            <w:r>
              <w:t xml:space="preserve">Karena </w:t>
            </w:r>
            <w:proofErr w:type="spellStart"/>
            <w:r>
              <w:t>validasi</w:t>
            </w:r>
            <w:proofErr w:type="spellEnd"/>
            <w:r>
              <w:t xml:space="preserve"> di browser </w:t>
            </w:r>
            <w:proofErr w:type="spellStart"/>
            <w:r>
              <w:t>sepenuhnya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dilewati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menonaktifkan</w:t>
            </w:r>
            <w:proofErr w:type="spellEnd"/>
            <w:r>
              <w:t xml:space="preserve"> JavaScript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request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server</w:t>
            </w:r>
          </w:p>
        </w:tc>
      </w:tr>
    </w:tbl>
    <w:p w14:paraId="271E6A7C" w14:textId="77777777" w:rsidR="004701D3" w:rsidRPr="00625589" w:rsidRDefault="004701D3">
      <w:pPr>
        <w:pStyle w:val="FormLabel"/>
        <w:keepNext/>
        <w:rPr>
          <w:lang w:val="fi-FI"/>
        </w:rPr>
      </w:pPr>
    </w:p>
    <w:p w14:paraId="68E84474" w14:textId="77777777" w:rsidR="008470FB" w:rsidRDefault="00000000">
      <w:pPr>
        <w:pStyle w:val="Heading2"/>
        <w:spacing w:before="120"/>
      </w:pPr>
      <w:r>
        <w:t>B3. Asynchronous JavaScript</w:t>
      </w:r>
    </w:p>
    <w:p w14:paraId="31970F27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perbedaan</w:t>
      </w:r>
      <w:proofErr w:type="spellEnd"/>
      <w:r>
        <w:t xml:space="preserve"> state Promise pending, fulfilled, dan rejected?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1758AE6" w14:textId="77777777" w:rsidTr="00E27C55">
        <w:tc>
          <w:tcPr>
            <w:tcW w:w="10382" w:type="dxa"/>
          </w:tcPr>
          <w:p w14:paraId="2EDBCDDE" w14:textId="5DCC447F" w:rsidR="00E27C55" w:rsidRDefault="00A15B23">
            <w:pPr>
              <w:pStyle w:val="FormLabel"/>
              <w:keepNext/>
            </w:pPr>
            <w:r>
              <w:t xml:space="preserve">pending </w:t>
            </w:r>
            <w:proofErr w:type="spellStart"/>
            <w:r>
              <w:t>adalah</w:t>
            </w:r>
            <w:proofErr w:type="spellEnd"/>
            <w:r>
              <w:t xml:space="preserve"> state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. fulfilled </w:t>
            </w:r>
            <w:proofErr w:type="spellStart"/>
            <w:r>
              <w:t>adalah</w:t>
            </w:r>
            <w:proofErr w:type="spellEnd"/>
            <w:r>
              <w:t xml:space="preserve"> state </w:t>
            </w:r>
            <w:proofErr w:type="spellStart"/>
            <w:r>
              <w:t>ketika</w:t>
            </w:r>
            <w:proofErr w:type="spellEnd"/>
            <w:r>
              <w:t xml:space="preserve"> proses </w:t>
            </w:r>
            <w:proofErr w:type="spellStart"/>
            <w:r>
              <w:t>berhasil</w:t>
            </w:r>
            <w:proofErr w:type="spellEnd"/>
            <w:r>
              <w:t xml:space="preserve"> dan Promise </w:t>
            </w:r>
            <w:proofErr w:type="spellStart"/>
            <w:r>
              <w:t>membawa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. rejected </w:t>
            </w:r>
            <w:proofErr w:type="spellStart"/>
            <w:r>
              <w:t>adalah</w:t>
            </w:r>
            <w:proofErr w:type="spellEnd"/>
            <w:r>
              <w:t xml:space="preserve"> state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gramStart"/>
            <w:r>
              <w:t>proses</w:t>
            </w:r>
            <w:proofErr w:type="gram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dan Promise </w:t>
            </w:r>
            <w:proofErr w:type="spellStart"/>
            <w:r>
              <w:t>membawa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>/error</w:t>
            </w:r>
          </w:p>
        </w:tc>
      </w:tr>
    </w:tbl>
    <w:p w14:paraId="257F57DB" w14:textId="77777777" w:rsidR="008470FB" w:rsidRDefault="00000000">
      <w:pPr>
        <w:pStyle w:val="FormLabel"/>
        <w:keepNext/>
      </w:pPr>
      <w:r>
        <w:t xml:space="preserve">Bagian mana yang </w:t>
      </w:r>
      <w:proofErr w:type="spellStart"/>
      <w:r>
        <w:t>ditunda</w:t>
      </w:r>
      <w:proofErr w:type="spellEnd"/>
      <w:r>
        <w:t xml:space="preserve"> oleh await dan </w:t>
      </w:r>
      <w:proofErr w:type="spellStart"/>
      <w:r>
        <w:t>bagian</w:t>
      </w:r>
      <w:proofErr w:type="spellEnd"/>
      <w:r>
        <w:t xml:space="preserve"> mana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1C180C4" w14:textId="77777777" w:rsidTr="00E27C55">
        <w:tc>
          <w:tcPr>
            <w:tcW w:w="10382" w:type="dxa"/>
          </w:tcPr>
          <w:p w14:paraId="4B637663" w14:textId="02AB2B20" w:rsidR="00E27C55" w:rsidRDefault="00A15B23">
            <w:pPr>
              <w:pStyle w:val="FormLabel"/>
              <w:keepNext/>
            </w:pPr>
            <w:r>
              <w:t xml:space="preserve">await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menunda</w:t>
            </w:r>
            <w:proofErr w:type="spellEnd"/>
            <w:r>
              <w:t xml:space="preserve"> </w:t>
            </w:r>
            <w:proofErr w:type="spellStart"/>
            <w:r>
              <w:t>kelanjutan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async function </w:t>
            </w:r>
            <w:proofErr w:type="spellStart"/>
            <w:r>
              <w:t>tempatnya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, </w:t>
            </w:r>
            <w:proofErr w:type="spellStart"/>
            <w:r>
              <w:t>menunggu</w:t>
            </w:r>
            <w:proofErr w:type="spellEnd"/>
            <w:r>
              <w:t xml:space="preserve"> Promise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baris </w:t>
            </w:r>
            <w:proofErr w:type="spellStart"/>
            <w:r>
              <w:t>berikutnya</w:t>
            </w:r>
            <w:proofErr w:type="spellEnd"/>
            <w:r>
              <w:t xml:space="preserve"> </w:t>
            </w:r>
            <w:proofErr w:type="spellStart"/>
            <w:r>
              <w:t>dijalakan</w:t>
            </w:r>
            <w:proofErr w:type="spellEnd"/>
          </w:p>
        </w:tc>
      </w:tr>
    </w:tbl>
    <w:p w14:paraId="59ABA803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fetch </w:t>
      </w:r>
      <w:proofErr w:type="spellStart"/>
      <w:r>
        <w:t>dengan</w:t>
      </w:r>
      <w:proofErr w:type="spellEnd"/>
      <w:r>
        <w:t xml:space="preserve"> status HTTP 404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catch?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49ECEF9" w14:textId="77777777" w:rsidTr="00E27C55">
        <w:tc>
          <w:tcPr>
            <w:tcW w:w="10382" w:type="dxa"/>
          </w:tcPr>
          <w:p w14:paraId="625DD41A" w14:textId="48769BA1" w:rsidR="00E27C55" w:rsidRDefault="00A15B23">
            <w:pPr>
              <w:pStyle w:val="FormLabel"/>
              <w:keepNext/>
            </w:pPr>
            <w:r>
              <w:t xml:space="preserve">Karena </w:t>
            </w:r>
            <w:proofErr w:type="gramStart"/>
            <w:r>
              <w:t>fetch(</w:t>
            </w:r>
            <w:proofErr w:type="gramEnd"/>
            <w:r>
              <w:t xml:space="preserve">) </w:t>
            </w:r>
            <w:proofErr w:type="spellStart"/>
            <w:r>
              <w:t>hanya</w:t>
            </w:r>
            <w:proofErr w:type="spellEnd"/>
            <w:r>
              <w:t xml:space="preserve"> reject (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catch)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kegagalan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status HTTP.</w:t>
            </w:r>
          </w:p>
        </w:tc>
      </w:tr>
    </w:tbl>
    <w:p w14:paraId="7783D001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response.ok</w:t>
      </w:r>
      <w:proofErr w:type="spellEnd"/>
      <w:proofErr w:type="gram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 </w:t>
      </w:r>
      <w:proofErr w:type="spellStart"/>
      <w:r>
        <w:t>dipanggil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5378F55" w14:textId="77777777" w:rsidTr="00E27C55">
        <w:tc>
          <w:tcPr>
            <w:tcW w:w="10382" w:type="dxa"/>
          </w:tcPr>
          <w:p w14:paraId="42F4D260" w14:textId="3EA01586" w:rsidR="00E27C55" w:rsidRDefault="00A15B23">
            <w:pPr>
              <w:pStyle w:val="FormLabel"/>
              <w:keepNext/>
            </w:pPr>
            <w:proofErr w:type="spellStart"/>
            <w:proofErr w:type="gramStart"/>
            <w:r>
              <w:t>response.ok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status HTTP </w:t>
            </w:r>
            <w:proofErr w:type="spellStart"/>
            <w:r>
              <w:t>berada</w:t>
            </w:r>
            <w:proofErr w:type="spellEnd"/>
            <w:r>
              <w:t xml:space="preserve"> pada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 xml:space="preserve"> (200-299) </w:t>
            </w:r>
            <w:proofErr w:type="spellStart"/>
            <w:r>
              <w:t>sebelum</w:t>
            </w:r>
            <w:proofErr w:type="spellEnd"/>
            <w:r>
              <w:t xml:space="preserve"> body response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>.</w:t>
            </w:r>
          </w:p>
        </w:tc>
      </w:tr>
    </w:tbl>
    <w:p w14:paraId="5FA10BDC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perbedaan</w:t>
      </w:r>
      <w:proofErr w:type="spellEnd"/>
      <w:r>
        <w:t xml:space="preserve"> state empty dan error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72443A1B" w14:textId="77777777" w:rsidTr="00E27C55">
        <w:tc>
          <w:tcPr>
            <w:tcW w:w="10382" w:type="dxa"/>
          </w:tcPr>
          <w:p w14:paraId="745EC1F8" w14:textId="3419BD3A" w:rsidR="00E27C55" w:rsidRDefault="00A15B23">
            <w:pPr>
              <w:pStyle w:val="FormLabel"/>
              <w:keepNext/>
            </w:pPr>
            <w:r>
              <w:t xml:space="preserve">State empty </w:t>
            </w:r>
            <w:proofErr w:type="spellStart"/>
            <w:r>
              <w:t>berarti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memang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pesannya</w:t>
            </w:r>
            <w:proofErr w:type="spellEnd"/>
            <w:r>
              <w:t xml:space="preserve"> </w:t>
            </w:r>
            <w:proofErr w:type="spellStart"/>
            <w:r>
              <w:t>informatif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"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". State error </w:t>
            </w:r>
            <w:proofErr w:type="spellStart"/>
            <w:r>
              <w:t>berarti</w:t>
            </w:r>
            <w:proofErr w:type="spellEnd"/>
            <w:r>
              <w:t xml:space="preserve"> proses </w:t>
            </w:r>
            <w:proofErr w:type="spellStart"/>
            <w:r>
              <w:t>gagal</w:t>
            </w:r>
            <w:proofErr w:type="spellEnd"/>
            <w:r>
              <w:t xml:space="preserve">,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dikasih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dan </w:t>
            </w:r>
            <w:proofErr w:type="spellStart"/>
            <w:r>
              <w:t>diberi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</w:p>
        </w:tc>
      </w:tr>
    </w:tbl>
    <w:p w14:paraId="7819D35B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permintaan</w:t>
      </w:r>
      <w:proofErr w:type="spellEnd"/>
      <w:r>
        <w:t xml:space="preserve"> data </w:t>
      </w:r>
      <w:proofErr w:type="spellStart"/>
      <w:r>
        <w:t>berlangsung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39DBFC93" w14:textId="77777777" w:rsidTr="00E27C55">
        <w:tc>
          <w:tcPr>
            <w:tcW w:w="10382" w:type="dxa"/>
          </w:tcPr>
          <w:p w14:paraId="25333DF1" w14:textId="4A0FA1EC" w:rsidR="00E27C55" w:rsidRDefault="00A15B23">
            <w:pPr>
              <w:pStyle w:val="FormLabel"/>
              <w:keepNext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berulang</w:t>
            </w:r>
            <w:proofErr w:type="spellEnd"/>
            <w:r>
              <w:t xml:space="preserve"> kali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,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memicu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request </w:t>
            </w:r>
            <w:proofErr w:type="spellStart"/>
            <w:r>
              <w:t>bersamaan</w:t>
            </w:r>
            <w:proofErr w:type="spellEnd"/>
          </w:p>
        </w:tc>
      </w:tr>
    </w:tbl>
    <w:p w14:paraId="7A76B70F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state loading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gagal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5824F88B" w14:textId="77777777" w:rsidTr="00E27C55">
        <w:tc>
          <w:tcPr>
            <w:tcW w:w="10382" w:type="dxa"/>
          </w:tcPr>
          <w:p w14:paraId="2695B3F1" w14:textId="63E08A67" w:rsidR="00E27C55" w:rsidRDefault="00A15B23">
            <w:pPr>
              <w:pStyle w:val="FormLabel"/>
              <w:keepNext/>
            </w:pPr>
            <w:r>
              <w:t xml:space="preserve">Karena </w:t>
            </w:r>
            <w:proofErr w:type="spellStart"/>
            <w:r>
              <w:t>jika</w:t>
            </w:r>
            <w:proofErr w:type="spellEnd"/>
            <w:r>
              <w:t xml:space="preserve"> state loading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diakhiri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error interface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terjebak</w:t>
            </w:r>
            <w:proofErr w:type="spellEnd"/>
            <w:r>
              <w:t xml:space="preserve"> pada </w:t>
            </w:r>
            <w:proofErr w:type="spellStart"/>
            <w:r>
              <w:t>kondisi</w:t>
            </w:r>
            <w:proofErr w:type="spellEnd"/>
            <w:r>
              <w:t xml:space="preserve"> loading </w:t>
            </w:r>
            <w:proofErr w:type="spellStart"/>
            <w:r>
              <w:t>meskipun</w:t>
            </w:r>
            <w:proofErr w:type="spellEnd"/>
            <w:r>
              <w:t xml:space="preserve"> proses </w:t>
            </w:r>
            <w:proofErr w:type="spellStart"/>
            <w:r>
              <w:t>sebenarnya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</w:p>
        </w:tc>
      </w:tr>
    </w:tbl>
    <w:p w14:paraId="70C68F6A" w14:textId="77777777" w:rsidR="008470FB" w:rsidRDefault="00000000">
      <w:pPr>
        <w:pStyle w:val="FormLabel"/>
        <w:keepNext/>
      </w:pPr>
      <w:proofErr w:type="spellStart"/>
      <w:r>
        <w:lastRenderedPageBreak/>
        <w:t>Bagaimana</w:t>
      </w:r>
      <w:proofErr w:type="spellEnd"/>
      <w:r>
        <w:t xml:space="preserve"> Console dan Network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mendiagnosis</w:t>
      </w:r>
      <w:proofErr w:type="spellEnd"/>
      <w:r>
        <w:t xml:space="preserve"> fetch?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5C546EE7" w14:textId="77777777" w:rsidTr="00E27C55">
        <w:tc>
          <w:tcPr>
            <w:tcW w:w="10382" w:type="dxa"/>
          </w:tcPr>
          <w:p w14:paraId="76B6C299" w14:textId="49DE9FAD" w:rsidR="00E27C55" w:rsidRDefault="00A15B23">
            <w:pPr>
              <w:pStyle w:val="Heading2"/>
              <w:spacing w:before="120"/>
            </w:pPr>
            <w:r>
              <w:t xml:space="preserve">Network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pada level HTTP: URL yang </w:t>
            </w:r>
            <w:proofErr w:type="spellStart"/>
            <w:r>
              <w:t>diminta</w:t>
            </w:r>
            <w:proofErr w:type="spellEnd"/>
            <w:r>
              <w:t xml:space="preserve">, status code, dan </w:t>
            </w:r>
            <w:proofErr w:type="spellStart"/>
            <w:r>
              <w:t>isi</w:t>
            </w:r>
            <w:proofErr w:type="spellEnd"/>
            <w:r>
              <w:t xml:space="preserve"> raw response, Console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pada level JavaScript: </w:t>
            </w:r>
            <w:proofErr w:type="spellStart"/>
            <w:r>
              <w:t>pesan</w:t>
            </w:r>
            <w:proofErr w:type="spellEnd"/>
            <w:r>
              <w:t xml:space="preserve"> error yang </w:t>
            </w:r>
            <w:proofErr w:type="spellStart"/>
            <w:r>
              <w:t>dilempar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</w:tr>
    </w:tbl>
    <w:p w14:paraId="00CE7DA6" w14:textId="77777777" w:rsidR="00E27C55" w:rsidRDefault="00E27C55" w:rsidP="00E27C55"/>
    <w:p w14:paraId="6D6B8669" w14:textId="3817B6D9" w:rsidR="008470FB" w:rsidRDefault="00000000">
      <w:pPr>
        <w:pStyle w:val="Heading2"/>
        <w:spacing w:before="120"/>
      </w:pPr>
      <w:r>
        <w:t>B4. Debugging</w:t>
      </w:r>
    </w:p>
    <w:p w14:paraId="51106E8B" w14:textId="77777777" w:rsidR="008470FB" w:rsidRDefault="00000000">
      <w:pPr>
        <w:pStyle w:val="FormLabel"/>
        <w:keepNext/>
      </w:pPr>
      <w:proofErr w:type="spellStart"/>
      <w:r>
        <w:t>Mengapa</w:t>
      </w:r>
      <w:proofErr w:type="spellEnd"/>
      <w:r>
        <w:t xml:space="preserve"> error </w:t>
      </w:r>
      <w:proofErr w:type="spellStart"/>
      <w:r>
        <w:t>pertama</w:t>
      </w:r>
      <w:proofErr w:type="spellEnd"/>
      <w:r>
        <w:t xml:space="preserve"> pada Console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error </w:t>
      </w:r>
      <w:proofErr w:type="spellStart"/>
      <w:r>
        <w:t>berikutnya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1822AB05" w14:textId="77777777" w:rsidTr="00E27C55">
        <w:tc>
          <w:tcPr>
            <w:tcW w:w="10382" w:type="dxa"/>
          </w:tcPr>
          <w:p w14:paraId="5084F7C9" w14:textId="267EF26D" w:rsidR="00E27C55" w:rsidRDefault="00A15B23">
            <w:pPr>
              <w:pStyle w:val="FormLabel"/>
              <w:keepNext/>
            </w:pPr>
            <w:r>
              <w:t xml:space="preserve">Karena </w:t>
            </w:r>
            <w:proofErr w:type="spellStart"/>
            <w:r>
              <w:t>satu</w:t>
            </w:r>
            <w:proofErr w:type="spellEnd"/>
            <w:r>
              <w:t xml:space="preserve"> error di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baris-baris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setelahnya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</w:p>
        </w:tc>
      </w:tr>
    </w:tbl>
    <w:p w14:paraId="38E7CCBC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, </w:t>
      </w:r>
      <w:proofErr w:type="spellStart"/>
      <w:r>
        <w:t>penyebab</w:t>
      </w:r>
      <w:proofErr w:type="spellEnd"/>
      <w:r>
        <w:t xml:space="preserve">, </w:t>
      </w:r>
      <w:proofErr w:type="spellStart"/>
      <w:r>
        <w:t>dugaan</w:t>
      </w:r>
      <w:proofErr w:type="spellEnd"/>
      <w:r>
        <w:t xml:space="preserve">, dan </w:t>
      </w:r>
      <w:proofErr w:type="spellStart"/>
      <w:r>
        <w:t>bukti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250D44A5" w14:textId="77777777" w:rsidTr="00E27C55">
        <w:tc>
          <w:tcPr>
            <w:tcW w:w="10382" w:type="dxa"/>
          </w:tcPr>
          <w:p w14:paraId="464D784F" w14:textId="545A59F7" w:rsidR="00E27C55" w:rsidRDefault="00B650FB">
            <w:pPr>
              <w:pStyle w:val="FormLabel"/>
              <w:keepNext/>
            </w:pPr>
            <w:proofErr w:type="spellStart"/>
            <w:r>
              <w:t>Gejala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yang </w:t>
            </w:r>
            <w:proofErr w:type="spellStart"/>
            <w:r>
              <w:t>terlihat</w:t>
            </w:r>
            <w:proofErr w:type="spellEnd"/>
            <w:r>
              <w:t xml:space="preserve"> salah</w:t>
            </w:r>
            <w:r>
              <w:t xml:space="preserve">, </w:t>
            </w:r>
            <w:proofErr w:type="spellStart"/>
            <w:r>
              <w:t>Dugaan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hipotesis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penyebab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diverifikas</w:t>
            </w:r>
            <w:r>
              <w:t>I</w:t>
            </w:r>
            <w:proofErr w:type="spellEnd"/>
            <w:r>
              <w:t xml:space="preserve">, </w:t>
            </w:r>
            <w:r>
              <w:t xml:space="preserve">Bukti </w:t>
            </w:r>
            <w:proofErr w:type="spellStart"/>
            <w:r>
              <w:t>adalah</w:t>
            </w:r>
            <w:proofErr w:type="spellEnd"/>
            <w:r>
              <w:t xml:space="preserve"> data </w:t>
            </w:r>
            <w:proofErr w:type="spellStart"/>
            <w:r>
              <w:t>konkret</w:t>
            </w:r>
            <w:proofErr w:type="spellEnd"/>
            <w:r>
              <w:t xml:space="preserve"> yang </w:t>
            </w:r>
            <w:proofErr w:type="spellStart"/>
            <w:r>
              <w:t>mendukung</w:t>
            </w:r>
            <w:proofErr w:type="spellEnd"/>
            <w:r>
              <w:t>/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dugaan</w:t>
            </w:r>
            <w:proofErr w:type="spellEnd"/>
          </w:p>
        </w:tc>
      </w:tr>
    </w:tbl>
    <w:p w14:paraId="549BA6E6" w14:textId="77777777" w:rsidR="008470FB" w:rsidRDefault="00000000">
      <w:pPr>
        <w:pStyle w:val="FormLabel"/>
        <w:keepNext/>
      </w:pPr>
      <w:proofErr w:type="spellStart"/>
      <w:r>
        <w:t>Bagaimana</w:t>
      </w:r>
      <w:proofErr w:type="spellEnd"/>
      <w:r>
        <w:t xml:space="preserve"> 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spellStart"/>
      <w:r>
        <w:t>membantu</w:t>
      </w:r>
      <w:proofErr w:type="spellEnd"/>
      <w:r>
        <w:t xml:space="preserve"> diagnosis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FADCE9D" w14:textId="77777777" w:rsidTr="00E27C55">
        <w:tc>
          <w:tcPr>
            <w:tcW w:w="10382" w:type="dxa"/>
          </w:tcPr>
          <w:p w14:paraId="1CB10F89" w14:textId="09C3DCF3" w:rsidR="00E27C55" w:rsidRDefault="00A7350B">
            <w:pPr>
              <w:pStyle w:val="FormLabel"/>
              <w:keepNext/>
            </w:pPr>
            <w:proofErr w:type="spellStart"/>
            <w:proofErr w:type="gram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memperlihatkan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aktual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runtime,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membuktikan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benar-benar</w:t>
            </w:r>
            <w:proofErr w:type="spellEnd"/>
            <w:r>
              <w:t xml:space="preserve"> number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diasumsikan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ternyata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string</w:t>
            </w:r>
          </w:p>
        </w:tc>
      </w:tr>
    </w:tbl>
    <w:p w14:paraId="0E753B04" w14:textId="77777777" w:rsidR="008470FB" w:rsidRDefault="00000000">
      <w:pPr>
        <w:pStyle w:val="FormLabel"/>
        <w:keepNext/>
      </w:pPr>
      <w:proofErr w:type="spellStart"/>
      <w:r>
        <w:t>Bagaimana</w:t>
      </w:r>
      <w:proofErr w:type="spellEnd"/>
      <w:r>
        <w:t xml:space="preserve"> </w:t>
      </w:r>
      <w:proofErr w:type="spellStart"/>
      <w:proofErr w:type="gramStart"/>
      <w:r>
        <w:t>console.count</w:t>
      </w:r>
      <w:proofErr w:type="spellEnd"/>
      <w:proofErr w:type="gramEnd"/>
      <w:r>
        <w:t xml:space="preserve"> </w:t>
      </w:r>
      <w:proofErr w:type="spellStart"/>
      <w:r>
        <w:t>membuktikan</w:t>
      </w:r>
      <w:proofErr w:type="spellEnd"/>
      <w:r>
        <w:t xml:space="preserve"> handler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sekali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27DEF600" w14:textId="77777777" w:rsidTr="00E27C55">
        <w:tc>
          <w:tcPr>
            <w:tcW w:w="10382" w:type="dxa"/>
          </w:tcPr>
          <w:p w14:paraId="33C857D9" w14:textId="10BB9BF7" w:rsidR="00E27C55" w:rsidRDefault="00A7350B">
            <w:pPr>
              <w:pStyle w:val="FormLabel"/>
              <w:keepNext/>
            </w:pPr>
            <w:proofErr w:type="spellStart"/>
            <w:proofErr w:type="gramStart"/>
            <w:r>
              <w:t>console.count</w:t>
            </w:r>
            <w:proofErr w:type="spellEnd"/>
            <w:proofErr w:type="gramEnd"/>
            <w:r>
              <w:t xml:space="preserve">("label") </w:t>
            </w:r>
            <w:proofErr w:type="spellStart"/>
            <w:r>
              <w:t>menambah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penghitung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kali baris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  <w:r>
              <w:t xml:space="preserve">. Pada </w:t>
            </w:r>
            <w:proofErr w:type="spellStart"/>
            <w:r>
              <w:t>kasus</w:t>
            </w:r>
            <w:proofErr w:type="spellEnd"/>
            <w:r>
              <w:t xml:space="preserve"> handler </w:t>
            </w:r>
            <w:proofErr w:type="spellStart"/>
            <w:r>
              <w:t>ganda</w:t>
            </w:r>
            <w:proofErr w:type="spellEnd"/>
            <w:r>
              <w:t xml:space="preserve">,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aktual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"</w:t>
            </w:r>
            <w:proofErr w:type="spellStart"/>
            <w:r>
              <w:t>prosesForm</w:t>
            </w:r>
            <w:proofErr w:type="spellEnd"/>
            <w:r>
              <w:t xml:space="preserve">: 1"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diikuti</w:t>
            </w:r>
            <w:proofErr w:type="spellEnd"/>
            <w:r>
              <w:t xml:space="preserve"> "</w:t>
            </w:r>
            <w:proofErr w:type="spellStart"/>
            <w:r>
              <w:t>prosesForm</w:t>
            </w:r>
            <w:proofErr w:type="spellEnd"/>
            <w:r>
              <w:t xml:space="preserve">: 2" pada </w:t>
            </w:r>
            <w:proofErr w:type="spellStart"/>
            <w:r>
              <w:t>satu</w:t>
            </w:r>
            <w:proofErr w:type="spellEnd"/>
            <w:r>
              <w:t xml:space="preserve"> submit yang </w:t>
            </w:r>
            <w:proofErr w:type="spellStart"/>
            <w:r>
              <w:t>sama</w:t>
            </w:r>
            <w:proofErr w:type="spellEnd"/>
            <w:r>
              <w:t xml:space="preserve">, </w:t>
            </w:r>
            <w:proofErr w:type="spellStart"/>
            <w:r>
              <w:t>membuktikan</w:t>
            </w:r>
            <w:proofErr w:type="spellEnd"/>
            <w:r>
              <w:t xml:space="preserve"> function </w:t>
            </w:r>
            <w:proofErr w:type="spellStart"/>
            <w:r>
              <w:t>prosesForm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dua </w:t>
            </w:r>
          </w:p>
        </w:tc>
      </w:tr>
    </w:tbl>
    <w:p w14:paraId="230D74CB" w14:textId="77777777" w:rsidR="008470FB" w:rsidRPr="00E27C55" w:rsidRDefault="00000000">
      <w:pPr>
        <w:pStyle w:val="FormLabel"/>
        <w:keepNext/>
        <w:rPr>
          <w:lang w:val="fi-FI"/>
        </w:rPr>
      </w:pPr>
      <w:r w:rsidRPr="00E27C55">
        <w:rPr>
          <w:lang w:val="fi-FI"/>
        </w:rPr>
        <w:t>Mengapa hanya satu perubahan dilakukan pada setiap percobaan perbaikan?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4724B4C4" w14:textId="77777777" w:rsidTr="00E27C55">
        <w:tc>
          <w:tcPr>
            <w:tcW w:w="10382" w:type="dxa"/>
          </w:tcPr>
          <w:p w14:paraId="6030B1DF" w14:textId="172B276F" w:rsidR="00E27C55" w:rsidRDefault="00A7350B">
            <w:pPr>
              <w:pStyle w:val="FormLabel"/>
              <w:keepNext/>
            </w:pPr>
            <w:r>
              <w:t xml:space="preserve">Agar </w:t>
            </w:r>
            <w:proofErr w:type="spellStart"/>
            <w:r>
              <w:t>efek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diamati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terisolasi</w:t>
            </w:r>
            <w:proofErr w:type="spellEnd"/>
            <w:r>
              <w:t xml:space="preserve"> dan </w:t>
            </w:r>
            <w:proofErr w:type="spellStart"/>
            <w:r>
              <w:t>disimpulkan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pasti</w:t>
            </w:r>
            <w:proofErr w:type="spellEnd"/>
          </w:p>
        </w:tc>
      </w:tr>
    </w:tbl>
    <w:p w14:paraId="71AB80D3" w14:textId="77777777" w:rsidR="008470FB" w:rsidRDefault="00000000">
      <w:pPr>
        <w:pStyle w:val="FormLabel"/>
        <w:keepNext/>
      </w:pPr>
      <w:r>
        <w:t xml:space="preserve">Apa </w:t>
      </w:r>
      <w:proofErr w:type="spellStart"/>
      <w:r>
        <w:t>bukti</w:t>
      </w:r>
      <w:proofErr w:type="spellEnd"/>
      <w:r>
        <w:t xml:space="preserve"> minimum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E27C55" w14:paraId="74F372A8" w14:textId="77777777" w:rsidTr="00E27C55">
        <w:tc>
          <w:tcPr>
            <w:tcW w:w="10382" w:type="dxa"/>
          </w:tcPr>
          <w:p w14:paraId="59999B9B" w14:textId="1A26B398" w:rsidR="00E27C55" w:rsidRDefault="00A7350B">
            <w:pPr>
              <w:spacing w:after="60"/>
            </w:pP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skenario</w:t>
            </w:r>
            <w:proofErr w:type="spellEnd"/>
            <w:r>
              <w:t xml:space="preserve"> baseline dan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 Console</w:t>
            </w:r>
          </w:p>
        </w:tc>
      </w:tr>
    </w:tbl>
    <w:p w14:paraId="575A74B5" w14:textId="77777777" w:rsidR="008470FB" w:rsidRDefault="008470FB">
      <w:pPr>
        <w:spacing w:after="60"/>
      </w:pPr>
    </w:p>
    <w:p w14:paraId="443C174D" w14:textId="77777777" w:rsidR="008470FB" w:rsidRDefault="00000000">
      <w:pPr>
        <w:pStyle w:val="Heading1"/>
        <w:spacing w:before="160" w:after="80"/>
      </w:pPr>
      <w:r>
        <w:t>C. Independent Challenge</w:t>
      </w:r>
    </w:p>
    <w:p w14:paraId="5056ACC1" w14:textId="77777777" w:rsidR="008470FB" w:rsidRDefault="00000000">
      <w:pPr>
        <w:pStyle w:val="Heading2"/>
        <w:spacing w:before="120"/>
      </w:pPr>
      <w:r>
        <w:t xml:space="preserve">C1. </w:t>
      </w:r>
      <w:proofErr w:type="spellStart"/>
      <w:r>
        <w:t>Kalkulator</w:t>
      </w:r>
      <w:proofErr w:type="spellEnd"/>
      <w:r>
        <w:t xml:space="preserve"> Harga</w:t>
      </w:r>
    </w:p>
    <w:p w14:paraId="282E4267" w14:textId="77777777" w:rsidR="008470FB" w:rsidRDefault="00000000">
      <w:pPr>
        <w:spacing w:after="60"/>
      </w:pPr>
      <w:proofErr w:type="spellStart"/>
      <w:r>
        <w:rPr>
          <w:i/>
          <w:color w:val="666666"/>
          <w:sz w:val="17"/>
        </w:rPr>
        <w:t>Gunakan</w:t>
      </w:r>
      <w:proofErr w:type="spellEnd"/>
      <w:r>
        <w:rPr>
          <w:i/>
          <w:color w:val="666666"/>
          <w:sz w:val="17"/>
        </w:rPr>
        <w:t xml:space="preserve"> program pada Console dan function yang </w:t>
      </w:r>
      <w:proofErr w:type="spellStart"/>
      <w:r>
        <w:rPr>
          <w:i/>
          <w:color w:val="666666"/>
          <w:sz w:val="17"/>
        </w:rPr>
        <w:t>memiliki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nilai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kembalian</w:t>
      </w:r>
      <w:proofErr w:type="spellEnd"/>
      <w:r>
        <w:rPr>
          <w:i/>
          <w:color w:val="666666"/>
          <w:sz w:val="17"/>
        </w:rPr>
        <w:t xml:space="preserve">. </w:t>
      </w:r>
      <w:proofErr w:type="spellStart"/>
      <w:r>
        <w:rPr>
          <w:i/>
          <w:color w:val="666666"/>
          <w:sz w:val="17"/>
        </w:rPr>
        <w:t>Lakukan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sedikitnya</w:t>
      </w:r>
      <w:proofErr w:type="spellEnd"/>
      <w:r>
        <w:rPr>
          <w:i/>
          <w:color w:val="666666"/>
          <w:sz w:val="17"/>
        </w:rPr>
        <w:t xml:space="preserve"> lima </w:t>
      </w:r>
      <w:proofErr w:type="spellStart"/>
      <w:r>
        <w:rPr>
          <w:i/>
          <w:color w:val="666666"/>
          <w:sz w:val="17"/>
        </w:rPr>
        <w:t>kasus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pengujian</w:t>
      </w:r>
      <w:proofErr w:type="spellEnd"/>
      <w:r>
        <w:rPr>
          <w:i/>
          <w:color w:val="666666"/>
          <w:sz w:val="17"/>
        </w:rPr>
        <w:t xml:space="preserve">, </w:t>
      </w:r>
      <w:proofErr w:type="spellStart"/>
      <w:r>
        <w:rPr>
          <w:i/>
          <w:color w:val="666666"/>
          <w:sz w:val="17"/>
        </w:rPr>
        <w:t>termasuk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nilai</w:t>
      </w:r>
      <w:proofErr w:type="spellEnd"/>
      <w:r>
        <w:rPr>
          <w:i/>
          <w:color w:val="666666"/>
          <w:sz w:val="17"/>
        </w:rPr>
        <w:t xml:space="preserve"> batas Rp100.000, Rp200.000, </w:t>
      </w:r>
      <w:proofErr w:type="spellStart"/>
      <w:r>
        <w:rPr>
          <w:i/>
          <w:color w:val="666666"/>
          <w:sz w:val="17"/>
        </w:rPr>
        <w:t>serta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satu</w:t>
      </w:r>
      <w:proofErr w:type="spellEnd"/>
      <w:r>
        <w:rPr>
          <w:i/>
          <w:color w:val="666666"/>
          <w:sz w:val="17"/>
        </w:rPr>
        <w:t xml:space="preserve"> input yang </w:t>
      </w:r>
      <w:proofErr w:type="spellStart"/>
      <w:r>
        <w:rPr>
          <w:i/>
          <w:color w:val="666666"/>
          <w:sz w:val="17"/>
        </w:rPr>
        <w:t>tidak</w:t>
      </w:r>
      <w:proofErr w:type="spellEnd"/>
      <w:r>
        <w:rPr>
          <w:i/>
          <w:color w:val="666666"/>
          <w:sz w:val="17"/>
        </w:rPr>
        <w:t xml:space="preserve"> valid.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666"/>
        <w:gridCol w:w="6154"/>
      </w:tblGrid>
      <w:tr w:rsidR="008470FB" w14:paraId="22810696" w14:textId="77777777">
        <w:trPr>
          <w:cantSplit/>
          <w:tblHeader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63E8A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Keputusan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9F4CC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Isian</w:t>
            </w:r>
            <w:proofErr w:type="spellEnd"/>
            <w:r>
              <w:rPr>
                <w:b/>
                <w:color w:val="FFFFFF"/>
                <w:sz w:val="17"/>
              </w:rPr>
              <w:t xml:space="preserve"> Mahasiswa</w:t>
            </w:r>
          </w:p>
        </w:tc>
      </w:tr>
      <w:tr w:rsidR="008470FB" w14:paraId="442E3A00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65F1D" w14:textId="77777777" w:rsidR="008470FB" w:rsidRDefault="00000000">
            <w:r>
              <w:rPr>
                <w:sz w:val="16"/>
              </w:rPr>
              <w:t xml:space="preserve">Data input dan </w:t>
            </w:r>
            <w:proofErr w:type="spellStart"/>
            <w:r>
              <w:rPr>
                <w:sz w:val="16"/>
              </w:rPr>
              <w:t>tipe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digunakan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BC557" w14:textId="1BF61843" w:rsidR="008470FB" w:rsidRDefault="002E5A4D">
            <w:r>
              <w:t xml:space="preserve">Harga &amp;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 string, </w:t>
            </w:r>
            <w:proofErr w:type="spellStart"/>
            <w:r>
              <w:t>lalu</w:t>
            </w:r>
            <w:proofErr w:type="spellEnd"/>
            <w:r>
              <w:t xml:space="preserve"> di </w:t>
            </w:r>
            <w:proofErr w:type="spellStart"/>
            <w:r>
              <w:t>konversi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 xml:space="preserve">), status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 string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Boolean.</w:t>
            </w:r>
          </w:p>
        </w:tc>
      </w:tr>
      <w:tr w:rsidR="008470FB" w14:paraId="3EF2ABF7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3EFF7" w14:textId="77777777" w:rsidR="008470FB" w:rsidRDefault="00000000">
            <w:r>
              <w:rPr>
                <w:sz w:val="16"/>
              </w:rPr>
              <w:t xml:space="preserve">Function yang </w:t>
            </w:r>
            <w:proofErr w:type="spellStart"/>
            <w:r>
              <w:rPr>
                <w:sz w:val="16"/>
              </w:rPr>
              <w:t>dibuat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tanggung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jawabnya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998AB" w14:textId="70DDA40D" w:rsidR="008470FB" w:rsidRDefault="002E5A4D">
            <w:proofErr w:type="spellStart"/>
            <w:proofErr w:type="gramStart"/>
            <w:r w:rsidRPr="002E5A4D">
              <w:t>hitungSubtotal</w:t>
            </w:r>
            <w:proofErr w:type="spellEnd"/>
            <w:r w:rsidRPr="002E5A4D">
              <w:t>(</w:t>
            </w:r>
            <w:proofErr w:type="spellStart"/>
            <w:proofErr w:type="gramEnd"/>
            <w:r w:rsidRPr="002E5A4D">
              <w:t>harga</w:t>
            </w:r>
            <w:proofErr w:type="spellEnd"/>
            <w:r w:rsidRPr="002E5A4D">
              <w:t xml:space="preserve">, </w:t>
            </w:r>
            <w:proofErr w:type="spellStart"/>
            <w:r w:rsidRPr="002E5A4D">
              <w:t>jumlah</w:t>
            </w:r>
            <w:proofErr w:type="spellEnd"/>
            <w:r w:rsidRPr="002E5A4D">
              <w:t xml:space="preserve">) </w:t>
            </w:r>
            <w:proofErr w:type="spellStart"/>
            <w:r w:rsidRPr="002E5A4D">
              <w:t>mengalikan</w:t>
            </w:r>
            <w:proofErr w:type="spellEnd"/>
            <w:r>
              <w:t xml:space="preserve"> </w:t>
            </w:r>
            <w:proofErr w:type="spellStart"/>
            <w:proofErr w:type="gramStart"/>
            <w:r w:rsidRPr="002E5A4D">
              <w:t>hitungPersenDiskon</w:t>
            </w:r>
            <w:proofErr w:type="spellEnd"/>
            <w:r w:rsidRPr="002E5A4D">
              <w:t>(</w:t>
            </w:r>
            <w:proofErr w:type="gramEnd"/>
            <w:r w:rsidRPr="002E5A4D">
              <w:t xml:space="preserve">subtotal, </w:t>
            </w:r>
            <w:proofErr w:type="spellStart"/>
            <w:r w:rsidRPr="002E5A4D">
              <w:t>anggota</w:t>
            </w:r>
            <w:proofErr w:type="spellEnd"/>
            <w:r w:rsidRPr="002E5A4D">
              <w:t>)</w:t>
            </w:r>
            <w:r>
              <w:t xml:space="preserve"> </w:t>
            </w:r>
            <w:proofErr w:type="spellStart"/>
            <w:r w:rsidRPr="002E5A4D">
              <w:t>menentukan</w:t>
            </w:r>
            <w:proofErr w:type="spellEnd"/>
            <w:r w:rsidRPr="002E5A4D">
              <w:t xml:space="preserve"> </w:t>
            </w:r>
            <w:proofErr w:type="spellStart"/>
            <w:r w:rsidRPr="002E5A4D">
              <w:t>persentase</w:t>
            </w:r>
            <w:proofErr w:type="spellEnd"/>
            <w:r w:rsidRPr="002E5A4D">
              <w:t xml:space="preserve"> </w:t>
            </w:r>
            <w:proofErr w:type="spellStart"/>
            <w:r w:rsidRPr="002E5A4D">
              <w:t>diskon</w:t>
            </w:r>
            <w:proofErr w:type="spellEnd"/>
            <w:r>
              <w:t xml:space="preserve">, </w:t>
            </w:r>
            <w:proofErr w:type="spellStart"/>
            <w:proofErr w:type="gramStart"/>
            <w:r w:rsidRPr="002E5A4D">
              <w:t>buatRingkasanPembayaran</w:t>
            </w:r>
            <w:proofErr w:type="spellEnd"/>
            <w:r w:rsidRPr="002E5A4D">
              <w:t>(</w:t>
            </w:r>
            <w:proofErr w:type="spellStart"/>
            <w:proofErr w:type="gramEnd"/>
            <w:r w:rsidRPr="002E5A4D">
              <w:t>harga</w:t>
            </w:r>
            <w:proofErr w:type="spellEnd"/>
            <w:r w:rsidRPr="002E5A4D">
              <w:t xml:space="preserve">, </w:t>
            </w:r>
            <w:proofErr w:type="spellStart"/>
            <w:r w:rsidRPr="002E5A4D">
              <w:t>jumlah</w:t>
            </w:r>
            <w:proofErr w:type="spellEnd"/>
            <w:r w:rsidRPr="002E5A4D">
              <w:t xml:space="preserve">, </w:t>
            </w:r>
            <w:proofErr w:type="spellStart"/>
            <w:r w:rsidRPr="002E5A4D">
              <w:t>anggota</w:t>
            </w:r>
            <w:proofErr w:type="spellEnd"/>
            <w:r w:rsidRPr="002E5A4D">
              <w:t>)</w:t>
            </w:r>
            <w:r w:rsidRPr="002E5A4D">
              <w:t xml:space="preserve"> </w:t>
            </w:r>
            <w:proofErr w:type="spellStart"/>
            <w:r w:rsidRPr="002E5A4D">
              <w:t>menggabungkan</w:t>
            </w:r>
            <w:proofErr w:type="spellEnd"/>
            <w:r w:rsidRPr="002E5A4D">
              <w:t xml:space="preserve"> </w:t>
            </w:r>
            <w:proofErr w:type="spellStart"/>
            <w:r w:rsidRPr="002E5A4D">
              <w:t>keduanya</w:t>
            </w:r>
            <w:proofErr w:type="spellEnd"/>
            <w:r w:rsidRPr="002E5A4D">
              <w:t xml:space="preserve"> </w:t>
            </w:r>
            <w:proofErr w:type="spellStart"/>
            <w:r w:rsidRPr="002E5A4D">
              <w:t>jadi</w:t>
            </w:r>
            <w:proofErr w:type="spellEnd"/>
            <w:r w:rsidRPr="002E5A4D">
              <w:t xml:space="preserve"> </w:t>
            </w:r>
            <w:proofErr w:type="spellStart"/>
            <w:r w:rsidRPr="002E5A4D">
              <w:t>satu</w:t>
            </w:r>
            <w:proofErr w:type="spellEnd"/>
            <w:r w:rsidRPr="002E5A4D">
              <w:t xml:space="preserve"> object </w:t>
            </w:r>
            <w:proofErr w:type="spellStart"/>
            <w:r w:rsidRPr="002E5A4D">
              <w:t>hasil</w:t>
            </w:r>
            <w:proofErr w:type="spellEnd"/>
          </w:p>
        </w:tc>
      </w:tr>
      <w:tr w:rsidR="008470FB" w14:paraId="59DBD542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C0662" w14:textId="77777777" w:rsidR="008470FB" w:rsidRDefault="00000000">
            <w:proofErr w:type="spellStart"/>
            <w:r>
              <w:rPr>
                <w:sz w:val="16"/>
              </w:rPr>
              <w:t>Aturan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diskon</w:t>
            </w:r>
            <w:proofErr w:type="spellEnd"/>
            <w:r>
              <w:rPr>
                <w:sz w:val="16"/>
              </w:rPr>
              <w:t xml:space="preserve"> 10%, 20%, </w:t>
            </w:r>
            <w:proofErr w:type="spellStart"/>
            <w:r>
              <w:rPr>
                <w:sz w:val="16"/>
              </w:rPr>
              <w:t>tambahan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5%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DCDC6" w14:textId="5F74527E" w:rsidR="008470FB" w:rsidRDefault="002E5A4D">
            <w:proofErr w:type="spellStart"/>
            <w:r w:rsidRPr="002E5A4D">
              <w:t>Aturan</w:t>
            </w:r>
            <w:proofErr w:type="spellEnd"/>
            <w:r w:rsidRPr="002E5A4D">
              <w:t xml:space="preserve"> </w:t>
            </w:r>
            <w:proofErr w:type="spellStart"/>
            <w:r w:rsidRPr="002E5A4D">
              <w:t>diskon</w:t>
            </w:r>
            <w:proofErr w:type="spellEnd"/>
            <w:r w:rsidRPr="002E5A4D">
              <w:t xml:space="preserve"> 10%, 20%, </w:t>
            </w:r>
            <w:proofErr w:type="spellStart"/>
            <w:r w:rsidRPr="002E5A4D">
              <w:t>tambahan</w:t>
            </w:r>
            <w:proofErr w:type="spellEnd"/>
            <w:r w:rsidRPr="002E5A4D">
              <w:t xml:space="preserve"> </w:t>
            </w:r>
            <w:proofErr w:type="spellStart"/>
            <w:r w:rsidRPr="002E5A4D">
              <w:t>anggota</w:t>
            </w:r>
            <w:proofErr w:type="spellEnd"/>
            <w:r w:rsidRPr="002E5A4D">
              <w:t xml:space="preserve"> 5% if (subtotal &gt;= 200000) </w:t>
            </w:r>
            <w:proofErr w:type="spellStart"/>
            <w:r w:rsidRPr="002E5A4D">
              <w:t>diskon</w:t>
            </w:r>
            <w:proofErr w:type="spellEnd"/>
            <w:r w:rsidRPr="002E5A4D">
              <w:t xml:space="preserve"> = 0.20; else if (subtotal &gt;= 100000) </w:t>
            </w:r>
            <w:proofErr w:type="spellStart"/>
            <w:r w:rsidRPr="002E5A4D">
              <w:t>diskon</w:t>
            </w:r>
            <w:proofErr w:type="spellEnd"/>
            <w:r w:rsidRPr="002E5A4D">
              <w:t xml:space="preserve"> = 0.10</w:t>
            </w:r>
            <w:r>
              <w:t xml:space="preserve">, </w:t>
            </w:r>
            <w:proofErr w:type="spellStart"/>
            <w:r w:rsidRPr="002E5A4D">
              <w:t>diperiksa</w:t>
            </w:r>
            <w:proofErr w:type="spellEnd"/>
            <w:r w:rsidRPr="002E5A4D">
              <w:t xml:space="preserve"> </w:t>
            </w:r>
            <w:proofErr w:type="spellStart"/>
            <w:r w:rsidRPr="002E5A4D">
              <w:t>dari</w:t>
            </w:r>
            <w:proofErr w:type="spellEnd"/>
            <w:r w:rsidRPr="002E5A4D">
              <w:t xml:space="preserve"> batas </w:t>
            </w:r>
            <w:proofErr w:type="spellStart"/>
            <w:r w:rsidRPr="002E5A4D">
              <w:t>terbesar</w:t>
            </w:r>
            <w:proofErr w:type="spellEnd"/>
            <w:r w:rsidRPr="002E5A4D">
              <w:t xml:space="preserve"> </w:t>
            </w:r>
            <w:proofErr w:type="spellStart"/>
            <w:r w:rsidRPr="002E5A4D">
              <w:t>dulu</w:t>
            </w:r>
            <w:proofErr w:type="spellEnd"/>
          </w:p>
        </w:tc>
      </w:tr>
      <w:tr w:rsidR="008470FB" w14:paraId="0BBC8D1E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124E2" w14:textId="77777777" w:rsidR="008470FB" w:rsidRDefault="00000000">
            <w:r>
              <w:rPr>
                <w:sz w:val="16"/>
              </w:rPr>
              <w:t xml:space="preserve">Cara </w:t>
            </w:r>
            <w:proofErr w:type="spellStart"/>
            <w:r>
              <w:rPr>
                <w:sz w:val="16"/>
              </w:rPr>
              <w:t>membatasi</w:t>
            </w:r>
            <w:proofErr w:type="spellEnd"/>
            <w:r>
              <w:rPr>
                <w:sz w:val="16"/>
              </w:rPr>
              <w:t xml:space="preserve"> total </w:t>
            </w:r>
            <w:proofErr w:type="spellStart"/>
            <w:r>
              <w:rPr>
                <w:sz w:val="16"/>
              </w:rPr>
              <w:t>diskon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maksimal</w:t>
            </w:r>
            <w:proofErr w:type="spellEnd"/>
            <w:r>
              <w:rPr>
                <w:sz w:val="16"/>
              </w:rPr>
              <w:t xml:space="preserve"> 25%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0DF20" w14:textId="47148356" w:rsidR="008470FB" w:rsidRDefault="002E5A4D">
            <w:proofErr w:type="spellStart"/>
            <w:proofErr w:type="gramStart"/>
            <w:r w:rsidRPr="002E5A4D">
              <w:t>Math.min</w:t>
            </w:r>
            <w:proofErr w:type="spellEnd"/>
            <w:r w:rsidRPr="002E5A4D">
              <w:t>(</w:t>
            </w:r>
            <w:proofErr w:type="spellStart"/>
            <w:proofErr w:type="gramEnd"/>
            <w:r w:rsidRPr="002E5A4D">
              <w:t>diskon</w:t>
            </w:r>
            <w:proofErr w:type="spellEnd"/>
            <w:r w:rsidRPr="002E5A4D">
              <w:t>, 0.25)</w:t>
            </w:r>
          </w:p>
        </w:tc>
      </w:tr>
      <w:tr w:rsidR="008470FB" w:rsidRPr="00625589" w14:paraId="2EC023EA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E7E1B" w14:textId="77777777" w:rsidR="008470FB" w:rsidRPr="00625589" w:rsidRDefault="00000000">
            <w:pPr>
              <w:rPr>
                <w:lang w:val="fi-FI"/>
              </w:rPr>
            </w:pPr>
            <w:r w:rsidRPr="00625589">
              <w:rPr>
                <w:lang w:val="fi-FI"/>
              </w:rPr>
              <w:lastRenderedPageBreak/>
              <w:t>Cara menangani harga atau jumlah yang kurang dari atau sama dengan 0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8B338" w14:textId="73EC6EB4" w:rsidR="008470FB" w:rsidRPr="00625589" w:rsidRDefault="002E5A4D">
            <w:pPr>
              <w:rPr>
                <w:lang w:val="fi-FI"/>
              </w:rPr>
            </w:pPr>
            <w:r w:rsidRPr="002E5A4D">
              <w:t>if (</w:t>
            </w:r>
            <w:proofErr w:type="spellStart"/>
            <w:r w:rsidRPr="002E5A4D">
              <w:t>harga</w:t>
            </w:r>
            <w:proofErr w:type="spellEnd"/>
            <w:r w:rsidRPr="002E5A4D">
              <w:t xml:space="preserve"> &lt;= 0 || </w:t>
            </w:r>
            <w:proofErr w:type="spellStart"/>
            <w:r w:rsidRPr="002E5A4D">
              <w:t>jumlah</w:t>
            </w:r>
            <w:proofErr w:type="spellEnd"/>
            <w:r w:rsidRPr="002E5A4D">
              <w:t xml:space="preserve"> &lt;= 0)</w:t>
            </w:r>
            <w:r>
              <w:t xml:space="preserve"> </w:t>
            </w:r>
            <w:proofErr w:type="spellStart"/>
            <w:r w:rsidRPr="002E5A4D">
              <w:t>langsung</w:t>
            </w:r>
            <w:proofErr w:type="spellEnd"/>
            <w:r w:rsidRPr="002E5A4D">
              <w:t xml:space="preserve"> return object {status: 'Data </w:t>
            </w:r>
            <w:proofErr w:type="spellStart"/>
            <w:r w:rsidRPr="002E5A4D">
              <w:t>tidak</w:t>
            </w:r>
            <w:proofErr w:type="spellEnd"/>
            <w:r w:rsidRPr="002E5A4D">
              <w:t xml:space="preserve"> valid'</w:t>
            </w:r>
          </w:p>
        </w:tc>
      </w:tr>
    </w:tbl>
    <w:p w14:paraId="1C2EA72B" w14:textId="77777777" w:rsidR="008470FB" w:rsidRPr="00625589" w:rsidRDefault="008470FB">
      <w:pPr>
        <w:spacing w:after="60"/>
        <w:rPr>
          <w:lang w:val="fi-FI"/>
        </w:rPr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736"/>
        <w:gridCol w:w="1203"/>
        <w:gridCol w:w="1002"/>
        <w:gridCol w:w="1069"/>
        <w:gridCol w:w="1737"/>
        <w:gridCol w:w="1470"/>
        <w:gridCol w:w="1603"/>
      </w:tblGrid>
      <w:tr w:rsidR="008470FB" w14:paraId="53C338E9" w14:textId="77777777">
        <w:trPr>
          <w:cantSplit/>
          <w:tblHeader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4CFEA52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Kasus</w:t>
            </w:r>
            <w:proofErr w:type="spellEnd"/>
            <w:r w:rsidRPr="008844DB">
              <w:rPr>
                <w:b/>
                <w:color w:val="FFFFFF" w:themeColor="background1"/>
                <w:sz w:val="16"/>
                <w:szCs w:val="16"/>
              </w:rPr>
              <w:t xml:space="preserve"> Uji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75D337D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844DB">
              <w:rPr>
                <w:b/>
                <w:color w:val="FFFFFF" w:themeColor="background1"/>
                <w:sz w:val="16"/>
                <w:szCs w:val="16"/>
              </w:rPr>
              <w:t>Harga</w:t>
            </w:r>
          </w:p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D8D2B3C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BC07B22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844DB">
              <w:rPr>
                <w:b/>
                <w:color w:val="FFFFFF" w:themeColor="background1"/>
                <w:sz w:val="16"/>
                <w:szCs w:val="16"/>
              </w:rPr>
              <w:t xml:space="preserve">Status </w:t>
            </w: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Anggota</w:t>
            </w:r>
            <w:proofErr w:type="spellEnd"/>
          </w:p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409520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Ekspektasi</w:t>
            </w:r>
            <w:proofErr w:type="spellEnd"/>
          </w:p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A5DB4B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844DB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FDAB0F4" w14:textId="77777777" w:rsidR="008470FB" w:rsidRPr="008844DB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844DB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</w:tr>
      <w:tr w:rsidR="008470FB" w14:paraId="276F4E5B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36B2C4C" w14:textId="77777777" w:rsidR="008470FB" w:rsidRDefault="00000000">
            <w:r>
              <w:rPr>
                <w:sz w:val="15"/>
              </w:rPr>
              <w:t>1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18F176E" w14:textId="68333C02" w:rsidR="008470FB" w:rsidRDefault="001B0398">
            <w:r w:rsidRPr="001B0398">
              <w:t>50000</w:t>
            </w:r>
          </w:p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82BD2A" w14:textId="3B8900CC" w:rsidR="008470FB" w:rsidRDefault="001B0398">
            <w:r>
              <w:t>1</w:t>
            </w:r>
          </w:p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9FC4CF" w14:textId="29E4B21D" w:rsidR="008470FB" w:rsidRDefault="001B0398">
            <w:r>
              <w:t>false</w:t>
            </w:r>
          </w:p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74DF6CA" w14:textId="6B75ABC9" w:rsidR="008470FB" w:rsidRDefault="00B47F52">
            <w:r w:rsidRPr="00B47F52">
              <w:t>50000</w:t>
            </w:r>
          </w:p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5018910" w14:textId="6C09502C" w:rsidR="008470FB" w:rsidRDefault="00B47F52">
            <w:r w:rsidRPr="00B47F52">
              <w:t>50000</w:t>
            </w:r>
          </w:p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F3F0F3" w14:textId="77D59216" w:rsidR="008470FB" w:rsidRDefault="00000000">
            <w:r>
              <w:rPr>
                <w:sz w:val="15"/>
              </w:rPr>
              <w:t xml:space="preserve">☐ Lulus </w:t>
            </w:r>
          </w:p>
        </w:tc>
      </w:tr>
      <w:tr w:rsidR="008470FB" w14:paraId="1933DB44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41DB5BF" w14:textId="77777777" w:rsidR="008470FB" w:rsidRDefault="00000000">
            <w:r>
              <w:rPr>
                <w:sz w:val="15"/>
              </w:rPr>
              <w:t>2 · batas Rp100.000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2D26589" w14:textId="1B23993A" w:rsidR="008470FB" w:rsidRDefault="00B47F52">
            <w:r w:rsidRPr="00B47F52">
              <w:t>100000</w:t>
            </w:r>
          </w:p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C8E0A11" w14:textId="1345F726" w:rsidR="008470FB" w:rsidRDefault="00B47F52">
            <w:r>
              <w:t>1</w:t>
            </w:r>
          </w:p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0250B17" w14:textId="6526C71B" w:rsidR="008470FB" w:rsidRDefault="00B47F52">
            <w:r>
              <w:t>False</w:t>
            </w:r>
          </w:p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272DD3" w14:textId="1848FF90" w:rsidR="008470FB" w:rsidRDefault="00B47F52">
            <w:r w:rsidRPr="00B47F52">
              <w:t>90.000</w:t>
            </w:r>
          </w:p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215C18A" w14:textId="2B92DA35" w:rsidR="008470FB" w:rsidRDefault="00B47F52">
            <w:r w:rsidRPr="00B47F52">
              <w:t>90.000</w:t>
            </w:r>
          </w:p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AE6A61" w14:textId="446ECD0C" w:rsidR="008470FB" w:rsidRDefault="00000000">
            <w:r>
              <w:rPr>
                <w:sz w:val="15"/>
              </w:rPr>
              <w:t xml:space="preserve">☐ Lulus </w:t>
            </w:r>
          </w:p>
        </w:tc>
      </w:tr>
      <w:tr w:rsidR="008470FB" w14:paraId="75998086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56F89E1" w14:textId="77777777" w:rsidR="008470FB" w:rsidRDefault="00000000">
            <w:r>
              <w:rPr>
                <w:sz w:val="15"/>
              </w:rPr>
              <w:t>3 · batas Rp200.000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097632" w14:textId="0E26D283" w:rsidR="008470FB" w:rsidRDefault="00B47F52">
            <w:r w:rsidRPr="00B47F52">
              <w:t>200000</w:t>
            </w:r>
          </w:p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0846F0" w14:textId="057732D4" w:rsidR="008470FB" w:rsidRDefault="00B47F52">
            <w:r>
              <w:t>1</w:t>
            </w:r>
          </w:p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19638CF" w14:textId="1AC6E84F" w:rsidR="008470FB" w:rsidRDefault="00B47F52">
            <w:r>
              <w:t>true</w:t>
            </w:r>
          </w:p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B0E2BF2" w14:textId="3C47294E" w:rsidR="008470FB" w:rsidRDefault="00B47F52">
            <w:r w:rsidRPr="00B47F52">
              <w:t>150000</w:t>
            </w:r>
          </w:p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9B8DF73" w14:textId="3D2283D7" w:rsidR="008470FB" w:rsidRDefault="00B47F52">
            <w:r w:rsidRPr="00B47F52">
              <w:t>150000</w:t>
            </w:r>
          </w:p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60EE0E" w14:textId="0C9F1C04" w:rsidR="008470FB" w:rsidRDefault="00000000">
            <w:r>
              <w:rPr>
                <w:sz w:val="15"/>
              </w:rPr>
              <w:t xml:space="preserve">☐ Lulus </w:t>
            </w:r>
          </w:p>
        </w:tc>
      </w:tr>
      <w:tr w:rsidR="008470FB" w14:paraId="76D91BD0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CE49509" w14:textId="77777777" w:rsidR="008470FB" w:rsidRDefault="00000000">
            <w:r>
              <w:rPr>
                <w:sz w:val="15"/>
              </w:rPr>
              <w:t>4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363398" w14:textId="536F0E51" w:rsidR="008470FB" w:rsidRDefault="00B47F52">
            <w:r w:rsidRPr="00B47F52">
              <w:t>300000</w:t>
            </w:r>
          </w:p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265FFF9" w14:textId="11941FD8" w:rsidR="008470FB" w:rsidRDefault="00B47F52">
            <w:r>
              <w:t>1</w:t>
            </w:r>
          </w:p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19BE50" w14:textId="16991455" w:rsidR="008470FB" w:rsidRDefault="00B47F52">
            <w:r>
              <w:t>true</w:t>
            </w:r>
          </w:p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A6C825" w14:textId="4043991A" w:rsidR="008470FB" w:rsidRDefault="00B47F52">
            <w:r w:rsidRPr="00B47F52">
              <w:t>225000</w:t>
            </w:r>
          </w:p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591F6A" w14:textId="60F7A47E" w:rsidR="008470FB" w:rsidRDefault="00B47F52">
            <w:r w:rsidRPr="00B47F52">
              <w:t>225000</w:t>
            </w:r>
          </w:p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716F59B" w14:textId="2158858C" w:rsidR="008470FB" w:rsidRDefault="00000000">
            <w:r>
              <w:rPr>
                <w:sz w:val="15"/>
              </w:rPr>
              <w:t xml:space="preserve">☐ Lulus </w:t>
            </w:r>
          </w:p>
        </w:tc>
      </w:tr>
      <w:tr w:rsidR="008470FB" w14:paraId="34542834" w14:textId="77777777">
        <w:trPr>
          <w:cantSplit/>
          <w:jc w:val="center"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20CF8F8" w14:textId="77777777" w:rsidR="008470FB" w:rsidRDefault="00000000">
            <w:r>
              <w:rPr>
                <w:sz w:val="15"/>
              </w:rPr>
              <w:t xml:space="preserve">5 ·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valid</w:t>
            </w:r>
          </w:p>
        </w:tc>
        <w:tc>
          <w:tcPr>
            <w:tcW w:w="1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B8060E" w14:textId="2E26143E" w:rsidR="008470FB" w:rsidRDefault="00B47F52">
            <w:r>
              <w:t>0</w:t>
            </w:r>
          </w:p>
        </w:tc>
        <w:tc>
          <w:tcPr>
            <w:tcW w:w="1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CCD1744" w14:textId="05E35197" w:rsidR="008470FB" w:rsidRDefault="00B47F52">
            <w:r>
              <w:t>3</w:t>
            </w:r>
          </w:p>
        </w:tc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3023D76" w14:textId="7A4FFA3E" w:rsidR="008470FB" w:rsidRDefault="00B47F52">
            <w:r>
              <w:t>false</w:t>
            </w:r>
          </w:p>
        </w:tc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FC7C5C" w14:textId="13906209" w:rsidR="008470FB" w:rsidRDefault="00B47F52">
            <w:r>
              <w:t>Tidak valid</w:t>
            </w:r>
          </w:p>
        </w:tc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3B9A81" w14:textId="241395D0" w:rsidR="008470FB" w:rsidRDefault="00B47F52">
            <w:r>
              <w:t>Tidak valid</w:t>
            </w:r>
          </w:p>
        </w:tc>
        <w:tc>
          <w:tcPr>
            <w:tcW w:w="1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A349D5" w14:textId="6BA5BEED" w:rsidR="008470FB" w:rsidRDefault="00000000">
            <w:r>
              <w:rPr>
                <w:sz w:val="15"/>
              </w:rPr>
              <w:t xml:space="preserve">☐ Lulus </w:t>
            </w:r>
          </w:p>
        </w:tc>
      </w:tr>
    </w:tbl>
    <w:p w14:paraId="1B9712BB" w14:textId="77777777" w:rsidR="008470FB" w:rsidRDefault="008470FB">
      <w:pPr>
        <w:spacing w:after="60"/>
      </w:pPr>
    </w:p>
    <w:p w14:paraId="0DB6607C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Jelaskan kasus nilai batas yang paling penting beserta alasannya: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844DB" w14:paraId="48F55956" w14:textId="77777777" w:rsidTr="008844DB">
        <w:tc>
          <w:tcPr>
            <w:tcW w:w="10382" w:type="dxa"/>
          </w:tcPr>
          <w:p w14:paraId="1A80597A" w14:textId="33E24646" w:rsidR="008844DB" w:rsidRDefault="00B47F52">
            <w:pPr>
              <w:pStyle w:val="FormLabel"/>
              <w:keepNext/>
              <w:rPr>
                <w:lang w:val="fi-FI"/>
              </w:rPr>
            </w:pPr>
            <w:proofErr w:type="spellStart"/>
            <w:r w:rsidRPr="00B47F52">
              <w:t>Kasus</w:t>
            </w:r>
            <w:proofErr w:type="spellEnd"/>
            <w:r w:rsidRPr="00B47F52">
              <w:t xml:space="preserve"> 2 dan </w:t>
            </w:r>
            <w:proofErr w:type="spellStart"/>
            <w:r w:rsidRPr="00B47F52">
              <w:t>kasus</w:t>
            </w:r>
            <w:proofErr w:type="spellEnd"/>
            <w:r w:rsidRPr="00B47F52">
              <w:t xml:space="preserve"> 3 paling </w:t>
            </w:r>
            <w:proofErr w:type="spellStart"/>
            <w:r w:rsidRPr="00B47F52">
              <w:t>penting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karena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keduanya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persis</w:t>
            </w:r>
            <w:proofErr w:type="spellEnd"/>
            <w:r w:rsidRPr="00B47F52">
              <w:t xml:space="preserve"> di </w:t>
            </w:r>
            <w:proofErr w:type="spellStart"/>
            <w:r w:rsidRPr="00B47F52">
              <w:t>titik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tempat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aturan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diskon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berpindah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tingkat</w:t>
            </w:r>
            <w:proofErr w:type="spellEnd"/>
            <w:r w:rsidRPr="00B47F52">
              <w:t xml:space="preserve">. Kalau </w:t>
            </w:r>
            <w:proofErr w:type="spellStart"/>
            <w:r w:rsidRPr="00B47F52">
              <w:t>kondisi</w:t>
            </w:r>
            <w:proofErr w:type="spellEnd"/>
            <w:r w:rsidRPr="00B47F52">
              <w:t xml:space="preserve"> di </w:t>
            </w:r>
            <w:proofErr w:type="spellStart"/>
            <w:r w:rsidRPr="00B47F52">
              <w:t>kode</w:t>
            </w:r>
            <w:proofErr w:type="spellEnd"/>
            <w:r w:rsidRPr="00B47F52">
              <w:t xml:space="preserve"> salah </w:t>
            </w:r>
            <w:proofErr w:type="spellStart"/>
            <w:r w:rsidRPr="00B47F52">
              <w:t>pakai</w:t>
            </w:r>
            <w:proofErr w:type="spellEnd"/>
            <w:r w:rsidRPr="00B47F52">
              <w:t xml:space="preserve"> &gt;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pake</w:t>
            </w:r>
            <w:proofErr w:type="spellEnd"/>
            <w:r>
              <w:t xml:space="preserve"> </w:t>
            </w:r>
            <w:r w:rsidRPr="00B47F52">
              <w:t xml:space="preserve">&gt;=, subtotal yang </w:t>
            </w:r>
            <w:proofErr w:type="spellStart"/>
            <w:r w:rsidRPr="00B47F52">
              <w:t>tepat</w:t>
            </w:r>
            <w:proofErr w:type="spellEnd"/>
            <w:r w:rsidRPr="00B47F52">
              <w:t xml:space="preserve"> Rp100.000 </w:t>
            </w:r>
            <w:proofErr w:type="spellStart"/>
            <w:r w:rsidRPr="00B47F52">
              <w:t>atau</w:t>
            </w:r>
            <w:proofErr w:type="spellEnd"/>
            <w:r w:rsidRPr="00B47F52">
              <w:t xml:space="preserve"> Rp200.000 </w:t>
            </w:r>
            <w:proofErr w:type="spellStart"/>
            <w:r w:rsidRPr="00B47F52">
              <w:t>akan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jatuh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ke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diskon</w:t>
            </w:r>
            <w:proofErr w:type="spellEnd"/>
            <w:r w:rsidRPr="00B47F52">
              <w:t xml:space="preserve"> yang </w:t>
            </w:r>
            <w:proofErr w:type="spellStart"/>
            <w:r w:rsidRPr="00B47F52">
              <w:t>lebih</w:t>
            </w:r>
            <w:proofErr w:type="spellEnd"/>
            <w:r w:rsidRPr="00B47F52">
              <w:t xml:space="preserve"> </w:t>
            </w:r>
            <w:proofErr w:type="spellStart"/>
            <w:r w:rsidRPr="00B47F52">
              <w:t>rendah</w:t>
            </w:r>
            <w:proofErr w:type="spellEnd"/>
          </w:p>
        </w:tc>
      </w:tr>
    </w:tbl>
    <w:p w14:paraId="20A68769" w14:textId="77777777" w:rsidR="008844DB" w:rsidRPr="00625589" w:rsidRDefault="008844DB">
      <w:pPr>
        <w:pStyle w:val="FormLabel"/>
        <w:keepNext/>
        <w:rPr>
          <w:lang w:val="fi-FI"/>
        </w:rPr>
      </w:pPr>
    </w:p>
    <w:p w14:paraId="2CA70198" w14:textId="77777777" w:rsidR="008470FB" w:rsidRDefault="00000000">
      <w:pPr>
        <w:pStyle w:val="Heading2"/>
        <w:spacing w:before="120"/>
      </w:pPr>
      <w:r>
        <w:t>C2. FAQ Accordion</w:t>
      </w:r>
    </w:p>
    <w:p w14:paraId="1DF4E0FD" w14:textId="77777777" w:rsidR="008470FB" w:rsidRDefault="00000000">
      <w:pPr>
        <w:spacing w:after="60"/>
      </w:pPr>
      <w:r>
        <w:t xml:space="preserve">☐ Tiga item FAQ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>.</w:t>
      </w:r>
    </w:p>
    <w:p w14:paraId="5668094C" w14:textId="77777777" w:rsidR="008470FB" w:rsidRDefault="00000000">
      <w:pPr>
        <w:spacing w:after="60"/>
      </w:pPr>
      <w:r>
        <w:t xml:space="preserve">☐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button, </w:t>
      </w:r>
      <w:proofErr w:type="spellStart"/>
      <w:r>
        <w:t>bukan</w:t>
      </w:r>
      <w:proofErr w:type="spellEnd"/>
      <w:r>
        <w:t xml:space="preserve"> div yang </w:t>
      </w:r>
      <w:proofErr w:type="spellStart"/>
      <w:r>
        <w:t>diberi</w:t>
      </w:r>
      <w:proofErr w:type="spellEnd"/>
      <w:r>
        <w:t xml:space="preserve"> click handler.</w:t>
      </w:r>
    </w:p>
    <w:p w14:paraId="70399C12" w14:textId="77777777" w:rsidR="008470FB" w:rsidRDefault="00000000">
      <w:pPr>
        <w:spacing w:after="60"/>
      </w:pPr>
      <w:r>
        <w:t xml:space="preserve">☐ Event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addEventListener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classList</w:t>
      </w:r>
      <w:proofErr w:type="spellEnd"/>
      <w:r>
        <w:t>.</w:t>
      </w:r>
    </w:p>
    <w:p w14:paraId="6D255B38" w14:textId="77777777" w:rsidR="008470FB" w:rsidRDefault="00000000">
      <w:pPr>
        <w:spacing w:after="60"/>
      </w:pPr>
      <w:r>
        <w:t xml:space="preserve">☐ aria-expanded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>.</w:t>
      </w:r>
    </w:p>
    <w:p w14:paraId="4D2956C6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lang w:val="fi-FI"/>
        </w:rPr>
        <w:t>☐ Hanya satu jawaban terbuka pada satu waktu.</w:t>
      </w:r>
    </w:p>
    <w:p w14:paraId="45F2C544" w14:textId="77777777" w:rsidR="008470FB" w:rsidRDefault="00000000">
      <w:pPr>
        <w:spacing w:after="60"/>
      </w:pPr>
      <w:r>
        <w:t xml:space="preserve">☐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 </w:t>
      </w:r>
      <w:proofErr w:type="spellStart"/>
      <w:r>
        <w:t>tanpa</w:t>
      </w:r>
      <w:proofErr w:type="spellEnd"/>
      <w:r>
        <w:t xml:space="preserve"> library accordion.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117"/>
        <w:gridCol w:w="3466"/>
        <w:gridCol w:w="2311"/>
        <w:gridCol w:w="1926"/>
      </w:tblGrid>
      <w:tr w:rsidR="008470FB" w14:paraId="23C32F84" w14:textId="77777777">
        <w:trPr>
          <w:cantSplit/>
          <w:tblHeader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6ABA8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Skenario</w:t>
            </w:r>
            <w:proofErr w:type="spellEnd"/>
            <w:r>
              <w:rPr>
                <w:b/>
                <w:color w:val="FFFFFF"/>
                <w:sz w:val="17"/>
              </w:rPr>
              <w:t xml:space="preserve"> Uji</w:t>
            </w:r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3F95E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Ekspektasi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23A81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Hasil </w:t>
            </w:r>
            <w:proofErr w:type="spellStart"/>
            <w:r>
              <w:rPr>
                <w:b/>
                <w:color w:val="FFFFFF"/>
                <w:sz w:val="17"/>
              </w:rPr>
              <w:t>Aktual</w:t>
            </w:r>
            <w:proofErr w:type="spellEnd"/>
          </w:p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B38EA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</w:tr>
      <w:tr w:rsidR="008470FB" w14:paraId="6FA6C609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2B1E0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Halaman </w:t>
            </w:r>
            <w:proofErr w:type="spellStart"/>
            <w:r w:rsidRPr="008844DB">
              <w:rPr>
                <w:sz w:val="16"/>
                <w:szCs w:val="16"/>
              </w:rPr>
              <w:t>awal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E8677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Semua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jawaban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93D87" w14:textId="2E805A59" w:rsidR="008470FB" w:rsidRDefault="00EB6E84">
            <w:proofErr w:type="spellStart"/>
            <w:r>
              <w:t>Ketiga</w:t>
            </w:r>
            <w:proofErr w:type="spellEnd"/>
            <w:r>
              <w:t xml:space="preserve"> </w:t>
            </w:r>
            <w:proofErr w:type="spellStart"/>
            <w:r>
              <w:t>faq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A23A8" w14:textId="37275CB6" w:rsidR="008470FB" w:rsidRDefault="00BD7A1E">
            <w:r w:rsidRPr="00BD7A1E">
              <w:drawing>
                <wp:inline distT="0" distB="0" distL="0" distR="0" wp14:anchorId="7C1C7ED7" wp14:editId="6C3AFE4E">
                  <wp:extent cx="1108710" cy="264160"/>
                  <wp:effectExtent l="0" t="0" r="0" b="2540"/>
                  <wp:docPr id="1740744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7444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26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1FD8B75A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83796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FAQ </w:t>
            </w:r>
            <w:proofErr w:type="spellStart"/>
            <w:r w:rsidRPr="008844DB">
              <w:rPr>
                <w:sz w:val="16"/>
                <w:szCs w:val="16"/>
              </w:rPr>
              <w:t>pertama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95A20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Jawaban</w:t>
            </w:r>
            <w:proofErr w:type="spellEnd"/>
            <w:r w:rsidRPr="008844DB">
              <w:rPr>
                <w:sz w:val="16"/>
                <w:szCs w:val="16"/>
              </w:rPr>
              <w:t xml:space="preserve"> 1 </w:t>
            </w:r>
            <w:proofErr w:type="spellStart"/>
            <w:r w:rsidRPr="008844DB">
              <w:rPr>
                <w:sz w:val="16"/>
                <w:szCs w:val="16"/>
              </w:rPr>
              <w:t>terbuka</w:t>
            </w:r>
            <w:proofErr w:type="spellEnd"/>
            <w:r w:rsidRPr="008844DB">
              <w:rPr>
                <w:sz w:val="16"/>
                <w:szCs w:val="16"/>
              </w:rPr>
              <w:t>; aria-expanded=true</w:t>
            </w:r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32F01" w14:textId="30FCFBF9" w:rsidR="008470FB" w:rsidRDefault="00BD7A1E">
            <w:r>
              <w:t>Terbuka</w:t>
            </w:r>
          </w:p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F07BD" w14:textId="733AEF8C" w:rsidR="008470FB" w:rsidRDefault="00BD7A1E">
            <w:r w:rsidRPr="00BD7A1E">
              <w:drawing>
                <wp:inline distT="0" distB="0" distL="0" distR="0" wp14:anchorId="3704BFAD" wp14:editId="4C3A2664">
                  <wp:extent cx="1108710" cy="351155"/>
                  <wp:effectExtent l="0" t="0" r="0" b="0"/>
                  <wp:docPr id="1225674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6749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3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27F350C5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EBB6E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FAQ </w:t>
            </w:r>
            <w:proofErr w:type="spellStart"/>
            <w:r w:rsidRPr="008844DB">
              <w:rPr>
                <w:sz w:val="16"/>
                <w:szCs w:val="16"/>
              </w:rPr>
              <w:t>kedua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94C97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Jawaban</w:t>
            </w:r>
            <w:proofErr w:type="spellEnd"/>
            <w:r w:rsidRPr="008844DB">
              <w:rPr>
                <w:sz w:val="16"/>
                <w:szCs w:val="16"/>
              </w:rPr>
              <w:t xml:space="preserve"> 2 </w:t>
            </w:r>
            <w:proofErr w:type="spellStart"/>
            <w:r w:rsidRPr="008844DB">
              <w:rPr>
                <w:sz w:val="16"/>
                <w:szCs w:val="16"/>
              </w:rPr>
              <w:t>terbuka</w:t>
            </w:r>
            <w:proofErr w:type="spellEnd"/>
            <w:r w:rsidRPr="008844DB">
              <w:rPr>
                <w:sz w:val="16"/>
                <w:szCs w:val="16"/>
              </w:rPr>
              <w:t xml:space="preserve">; FAQ 1 </w:t>
            </w:r>
            <w:proofErr w:type="spellStart"/>
            <w:r w:rsidRPr="008844DB">
              <w:rPr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C30B1" w14:textId="075395B3" w:rsidR="008470FB" w:rsidRDefault="00BD7A1E">
            <w:proofErr w:type="spellStart"/>
            <w:r>
              <w:t>Tertutup</w:t>
            </w:r>
            <w:proofErr w:type="spellEnd"/>
          </w:p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4EF75" w14:textId="586A3FEA" w:rsidR="008470FB" w:rsidRDefault="00BD7A1E">
            <w:r w:rsidRPr="00BD7A1E">
              <w:drawing>
                <wp:inline distT="0" distB="0" distL="0" distR="0" wp14:anchorId="7F22CAD9" wp14:editId="74CCD4AD">
                  <wp:extent cx="1108710" cy="519430"/>
                  <wp:effectExtent l="0" t="0" r="0" b="0"/>
                  <wp:docPr id="577634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63470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17585679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E5362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FAQ </w:t>
            </w:r>
            <w:proofErr w:type="spellStart"/>
            <w:r w:rsidRPr="008844DB">
              <w:rPr>
                <w:sz w:val="16"/>
                <w:szCs w:val="16"/>
              </w:rPr>
              <w:t>aktif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lagi</w:t>
            </w:r>
            <w:proofErr w:type="spellEnd"/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1AAD2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State </w:t>
            </w:r>
            <w:proofErr w:type="spellStart"/>
            <w:r w:rsidRPr="008844DB">
              <w:rPr>
                <w:sz w:val="16"/>
                <w:szCs w:val="16"/>
              </w:rPr>
              <w:t>berubah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secara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konsisten</w:t>
            </w:r>
            <w:proofErr w:type="spellEnd"/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31A6C" w14:textId="1E708824" w:rsidR="008470FB" w:rsidRDefault="00BD7A1E">
            <w:r>
              <w:t xml:space="preserve">Ya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</w:p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97CE0" w14:textId="298EA761" w:rsidR="008470FB" w:rsidRDefault="00BD7A1E">
            <w:r w:rsidRPr="00BD7A1E">
              <w:drawing>
                <wp:inline distT="0" distB="0" distL="0" distR="0" wp14:anchorId="60B8095B" wp14:editId="0F4BCF17">
                  <wp:extent cx="1108710" cy="622935"/>
                  <wp:effectExtent l="0" t="0" r="0" b="5715"/>
                  <wp:docPr id="1865713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7133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62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:rsidRPr="00625589" w14:paraId="59A080CF" w14:textId="77777777">
        <w:trPr>
          <w:cantSplit/>
          <w:jc w:val="center"/>
        </w:trPr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A232B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lastRenderedPageBreak/>
              <w:t>Keyboard</w:t>
            </w:r>
          </w:p>
        </w:tc>
        <w:tc>
          <w:tcPr>
            <w:tcW w:w="34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3FFD6" w14:textId="77777777" w:rsidR="008470FB" w:rsidRPr="008844DB" w:rsidRDefault="00000000">
            <w:pPr>
              <w:rPr>
                <w:sz w:val="16"/>
                <w:szCs w:val="16"/>
                <w:lang w:val="fi-FI"/>
              </w:rPr>
            </w:pPr>
            <w:r w:rsidRPr="008844DB">
              <w:rPr>
                <w:sz w:val="16"/>
                <w:szCs w:val="16"/>
                <w:lang w:val="fi-FI"/>
              </w:rPr>
              <w:t>Navigasi menggunakan Tab serta aktivasi menggunakan Enter atau Space berfungsi</w:t>
            </w:r>
          </w:p>
        </w:tc>
        <w:tc>
          <w:tcPr>
            <w:tcW w:w="2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A9F11" w14:textId="422ED3AA" w:rsidR="008470FB" w:rsidRPr="00625589" w:rsidRDefault="00BD7A1E">
            <w:pPr>
              <w:rPr>
                <w:lang w:val="fi-FI"/>
              </w:rPr>
            </w:pPr>
            <w:r>
              <w:rPr>
                <w:lang w:val="fi-FI"/>
              </w:rPr>
              <w:t>Ya berfungsi dan terbuka</w:t>
            </w:r>
          </w:p>
        </w:tc>
        <w:tc>
          <w:tcPr>
            <w:tcW w:w="19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51F5A" w14:textId="1E4E0C03" w:rsidR="008470FB" w:rsidRPr="00625589" w:rsidRDefault="00BD7A1E">
            <w:pPr>
              <w:rPr>
                <w:lang w:val="fi-FI"/>
              </w:rPr>
            </w:pPr>
            <w:r w:rsidRPr="00BD7A1E">
              <w:rPr>
                <w:lang w:val="fi-FI"/>
              </w:rPr>
              <w:drawing>
                <wp:inline distT="0" distB="0" distL="0" distR="0" wp14:anchorId="332F90F4" wp14:editId="42D8AD84">
                  <wp:extent cx="1108710" cy="812800"/>
                  <wp:effectExtent l="0" t="0" r="0" b="6350"/>
                  <wp:docPr id="1967050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0502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A591E" w14:textId="77777777" w:rsidR="008470FB" w:rsidRPr="00625589" w:rsidRDefault="008470FB">
      <w:pPr>
        <w:spacing w:after="60"/>
        <w:rPr>
          <w:lang w:val="fi-FI"/>
        </w:rPr>
      </w:pPr>
    </w:p>
    <w:p w14:paraId="59B9BE85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Bagaimana Anda memastikan hanya satu jawaban terbuka pada satu waktu?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844DB" w14:paraId="2404B994" w14:textId="77777777" w:rsidTr="008844DB">
        <w:tc>
          <w:tcPr>
            <w:tcW w:w="10382" w:type="dxa"/>
          </w:tcPr>
          <w:p w14:paraId="3CBA3F45" w14:textId="7A50840D" w:rsidR="008844DB" w:rsidRDefault="00685F88">
            <w:pPr>
              <w:pStyle w:val="FormLabel"/>
              <w:keepNext/>
              <w:rPr>
                <w:lang w:val="fi-FI"/>
              </w:rPr>
            </w:pPr>
            <w:r w:rsidRPr="00685F88">
              <w:rPr>
                <w:lang w:val="fi-FI"/>
              </w:rPr>
              <w:t>sudahTerbuka menyimpan dulu status tombol yang diklik itu sebelum diubah</w:t>
            </w:r>
            <w:r>
              <w:rPr>
                <w:lang w:val="fi-FI"/>
              </w:rPr>
              <w:t xml:space="preserve">,, </w:t>
            </w:r>
            <w:r w:rsidRPr="00685F88">
              <w:rPr>
                <w:lang w:val="fi-FI"/>
              </w:rPr>
              <w:t>Baris tombolFaq.forEach((t) =&gt; {...})</w:t>
            </w:r>
            <w:r>
              <w:rPr>
                <w:lang w:val="fi-FI"/>
              </w:rPr>
              <w:t xml:space="preserve"> </w:t>
            </w:r>
            <w:proofErr w:type="spellStart"/>
            <w:r w:rsidRPr="00685F88">
              <w:t>setiap</w:t>
            </w:r>
            <w:proofErr w:type="spellEnd"/>
            <w:r w:rsidRPr="00685F88">
              <w:t xml:space="preserve"> kali </w:t>
            </w:r>
            <w:proofErr w:type="spellStart"/>
            <w:r w:rsidRPr="00685F88">
              <w:t>ada</w:t>
            </w:r>
            <w:proofErr w:type="spellEnd"/>
            <w:r w:rsidRPr="00685F88">
              <w:t xml:space="preserve"> </w:t>
            </w:r>
            <w:proofErr w:type="spellStart"/>
            <w:r w:rsidRPr="00685F88">
              <w:t>klik</w:t>
            </w:r>
            <w:proofErr w:type="spellEnd"/>
            <w:r w:rsidRPr="00685F88">
              <w:t xml:space="preserve">, </w:t>
            </w:r>
            <w:proofErr w:type="spellStart"/>
            <w:r w:rsidRPr="00685F88">
              <w:rPr>
                <w:bCs/>
              </w:rPr>
              <w:t>semua</w:t>
            </w:r>
            <w:proofErr w:type="spellEnd"/>
            <w:r w:rsidRPr="00685F88">
              <w:t xml:space="preserve"> </w:t>
            </w:r>
            <w:proofErr w:type="spellStart"/>
            <w:r w:rsidRPr="00685F88">
              <w:t>tombol</w:t>
            </w:r>
            <w:proofErr w:type="spellEnd"/>
            <w:r w:rsidRPr="00685F88">
              <w:t xml:space="preserve"> (</w:t>
            </w:r>
            <w:proofErr w:type="spellStart"/>
            <w:r w:rsidRPr="00685F88">
              <w:t>bukan</w:t>
            </w:r>
            <w:proofErr w:type="spellEnd"/>
            <w:r w:rsidRPr="00685F88">
              <w:t xml:space="preserve"> </w:t>
            </w:r>
            <w:proofErr w:type="spellStart"/>
            <w:r w:rsidRPr="00685F88">
              <w:t>cuma</w:t>
            </w:r>
            <w:proofErr w:type="spellEnd"/>
            <w:r w:rsidRPr="00685F88">
              <w:t xml:space="preserve"> yang </w:t>
            </w:r>
            <w:proofErr w:type="spellStart"/>
            <w:r w:rsidRPr="00685F88">
              <w:t>diklik</w:t>
            </w:r>
            <w:proofErr w:type="spellEnd"/>
            <w:r w:rsidRPr="00685F88">
              <w:t>) di-set aria-expanded="false"</w:t>
            </w:r>
          </w:p>
          <w:p w14:paraId="4DC1EF43" w14:textId="7FFD8BC7" w:rsidR="008844DB" w:rsidRDefault="00685F88">
            <w:pPr>
              <w:pStyle w:val="FormLabel"/>
              <w:keepNext/>
              <w:rPr>
                <w:lang w:val="fi-FI"/>
              </w:rPr>
            </w:pPr>
            <w:r>
              <w:rPr>
                <w:lang w:val="fi-FI"/>
              </w:rPr>
              <w:t>jadi hanya satu jawaban yang terbuka</w:t>
            </w:r>
          </w:p>
        </w:tc>
      </w:tr>
    </w:tbl>
    <w:p w14:paraId="54DEB97F" w14:textId="77777777" w:rsidR="008844DB" w:rsidRPr="00625589" w:rsidRDefault="008844DB">
      <w:pPr>
        <w:pStyle w:val="FormLabel"/>
        <w:keepNext/>
        <w:rPr>
          <w:lang w:val="fi-FI"/>
        </w:rPr>
      </w:pPr>
    </w:p>
    <w:p w14:paraId="065CDF9B" w14:textId="77777777" w:rsidR="008470FB" w:rsidRDefault="00000000">
      <w:pPr>
        <w:pStyle w:val="Heading2"/>
        <w:spacing w:before="120"/>
      </w:pPr>
      <w:r>
        <w:t>C3. Async Data Loader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735"/>
        <w:gridCol w:w="6085"/>
      </w:tblGrid>
      <w:tr w:rsidR="008470FB" w14:paraId="25DDF536" w14:textId="77777777">
        <w:trPr>
          <w:cantSplit/>
          <w:tblHeader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AF3DC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Aspek</w:t>
            </w:r>
            <w:proofErr w:type="spellEnd"/>
            <w:r>
              <w:rPr>
                <w:b/>
                <w:color w:val="FFFFFF"/>
                <w:sz w:val="17"/>
              </w:rPr>
              <w:t xml:space="preserve"> Desain</w:t>
            </w:r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9FB64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Keputusan </w:t>
            </w:r>
            <w:proofErr w:type="spellStart"/>
            <w:r>
              <w:rPr>
                <w:b/>
                <w:color w:val="FFFFFF"/>
                <w:sz w:val="17"/>
              </w:rPr>
              <w:t>Mahasiswa</w:t>
            </w:r>
            <w:proofErr w:type="spellEnd"/>
          </w:p>
        </w:tc>
      </w:tr>
      <w:tr w:rsidR="008470FB" w14:paraId="0F7F3241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4CFD7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Sumber</w:t>
            </w:r>
            <w:proofErr w:type="spellEnd"/>
            <w:r w:rsidRPr="008844DB">
              <w:rPr>
                <w:sz w:val="16"/>
                <w:szCs w:val="16"/>
              </w:rPr>
              <w:t xml:space="preserve"> data JSON </w:t>
            </w:r>
            <w:proofErr w:type="spellStart"/>
            <w:r w:rsidRPr="008844DB">
              <w:rPr>
                <w:sz w:val="16"/>
                <w:szCs w:val="16"/>
              </w:rPr>
              <w:t>lokal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63FEC" w14:textId="4183D2FA" w:rsidR="008470FB" w:rsidRDefault="00685F88">
            <w:r>
              <w:t>-</w:t>
            </w:r>
          </w:p>
        </w:tc>
      </w:tr>
      <w:tr w:rsidR="008470FB" w:rsidRPr="00625589" w14:paraId="3C0E0270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7A249" w14:textId="77777777" w:rsidR="008470FB" w:rsidRPr="008844DB" w:rsidRDefault="00000000">
            <w:pPr>
              <w:rPr>
                <w:sz w:val="16"/>
                <w:szCs w:val="16"/>
                <w:lang w:val="fi-FI"/>
              </w:rPr>
            </w:pPr>
            <w:r w:rsidRPr="008844DB">
              <w:rPr>
                <w:sz w:val="16"/>
                <w:szCs w:val="16"/>
                <w:lang w:val="fi-FI"/>
              </w:rPr>
              <w:t>Delay buatan selama 500 sampai 1500 ms</w:t>
            </w:r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9869D" w14:textId="79419E67" w:rsidR="008470FB" w:rsidRPr="00625589" w:rsidRDefault="00685F88">
            <w:pPr>
              <w:rPr>
                <w:lang w:val="fi-FI"/>
              </w:rPr>
            </w:pPr>
            <w:r>
              <w:rPr>
                <w:lang w:val="fi-FI"/>
              </w:rPr>
              <w:t>-</w:t>
            </w:r>
          </w:p>
        </w:tc>
      </w:tr>
      <w:tr w:rsidR="008470FB" w14:paraId="1D368452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04E85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Cara </w:t>
            </w:r>
            <w:proofErr w:type="spellStart"/>
            <w:r w:rsidRPr="008844DB">
              <w:rPr>
                <w:sz w:val="16"/>
                <w:szCs w:val="16"/>
              </w:rPr>
              <w:t>memilih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satu</w:t>
            </w:r>
            <w:proofErr w:type="spellEnd"/>
            <w:r w:rsidRPr="008844DB">
              <w:rPr>
                <w:sz w:val="16"/>
                <w:szCs w:val="16"/>
              </w:rPr>
              <w:t xml:space="preserve"> item </w:t>
            </w:r>
            <w:proofErr w:type="spellStart"/>
            <w:r w:rsidRPr="008844DB">
              <w:rPr>
                <w:sz w:val="16"/>
                <w:szCs w:val="16"/>
              </w:rPr>
              <w:t>secara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acak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0F0E6" w14:textId="6566D099" w:rsidR="008470FB" w:rsidRDefault="00685F88">
            <w:r>
              <w:t>-</w:t>
            </w:r>
          </w:p>
        </w:tc>
      </w:tr>
      <w:tr w:rsidR="008470FB" w14:paraId="48492BC1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EF7C8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Simulasi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kegagalan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sebesar</w:t>
            </w:r>
            <w:proofErr w:type="spellEnd"/>
            <w:r w:rsidRPr="008844DB">
              <w:rPr>
                <w:sz w:val="16"/>
                <w:szCs w:val="16"/>
              </w:rPr>
              <w:t xml:space="preserve"> 30%</w:t>
            </w:r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4A41F" w14:textId="345D6F19" w:rsidR="008470FB" w:rsidRDefault="00685F88">
            <w:r>
              <w:t>-</w:t>
            </w:r>
          </w:p>
        </w:tc>
      </w:tr>
      <w:tr w:rsidR="008470FB" w14:paraId="0A07FDD2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05392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State loading, empty, error, dan </w:t>
            </w:r>
            <w:proofErr w:type="spellStart"/>
            <w:r w:rsidRPr="008844DB">
              <w:rPr>
                <w:sz w:val="16"/>
                <w:szCs w:val="16"/>
              </w:rPr>
              <w:t>mekanisme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percobaan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ulang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2D452" w14:textId="7F7BF309" w:rsidR="008470FB" w:rsidRDefault="00685F88">
            <w:r>
              <w:t>-</w:t>
            </w:r>
          </w:p>
        </w:tc>
      </w:tr>
      <w:tr w:rsidR="008470FB" w14:paraId="6CA7F8AC" w14:textId="77777777">
        <w:trPr>
          <w:cantSplit/>
          <w:jc w:val="center"/>
        </w:trPr>
        <w:tc>
          <w:tcPr>
            <w:tcW w:w="3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12552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Cara </w:t>
            </w:r>
            <w:proofErr w:type="spellStart"/>
            <w:r w:rsidRPr="008844DB">
              <w:rPr>
                <w:sz w:val="16"/>
                <w:szCs w:val="16"/>
              </w:rPr>
              <w:t>mencegah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berulang</w:t>
            </w:r>
            <w:proofErr w:type="spellEnd"/>
            <w:r w:rsidRPr="008844DB">
              <w:rPr>
                <w:sz w:val="16"/>
                <w:szCs w:val="16"/>
              </w:rPr>
              <w:t xml:space="preserve"> agar </w:t>
            </w:r>
            <w:proofErr w:type="spellStart"/>
            <w:r w:rsidRPr="008844DB">
              <w:rPr>
                <w:sz w:val="16"/>
                <w:szCs w:val="16"/>
              </w:rPr>
              <w:t>hasil</w:t>
            </w:r>
            <w:proofErr w:type="spellEnd"/>
            <w:r w:rsidRPr="008844DB">
              <w:rPr>
                <w:sz w:val="16"/>
                <w:szCs w:val="16"/>
              </w:rPr>
              <w:t xml:space="preserve"> render </w:t>
            </w:r>
            <w:proofErr w:type="spellStart"/>
            <w:r w:rsidRPr="008844DB">
              <w:rPr>
                <w:sz w:val="16"/>
                <w:szCs w:val="16"/>
              </w:rPr>
              <w:t>tetap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konsisten</w:t>
            </w:r>
            <w:proofErr w:type="spellEnd"/>
          </w:p>
        </w:tc>
        <w:tc>
          <w:tcPr>
            <w:tcW w:w="6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1B84C" w14:textId="5127A21F" w:rsidR="008470FB" w:rsidRDefault="00685F88">
            <w:r>
              <w:t>-</w:t>
            </w:r>
          </w:p>
        </w:tc>
      </w:tr>
    </w:tbl>
    <w:p w14:paraId="02FBE01D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029"/>
        <w:gridCol w:w="3208"/>
        <w:gridCol w:w="2422"/>
        <w:gridCol w:w="2161"/>
      </w:tblGrid>
      <w:tr w:rsidR="008470FB" w14:paraId="4EFC0056" w14:textId="77777777">
        <w:trPr>
          <w:cantSplit/>
          <w:tblHeader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1754E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Skenario</w:t>
            </w:r>
            <w:proofErr w:type="spellEnd"/>
            <w:r>
              <w:rPr>
                <w:b/>
                <w:color w:val="FFFFFF"/>
                <w:sz w:val="17"/>
              </w:rPr>
              <w:t xml:space="preserve"> Uji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DF0BA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Ekspektasi</w:t>
            </w:r>
            <w:proofErr w:type="spellEnd"/>
          </w:p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8F3AD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Hasil </w:t>
            </w:r>
            <w:proofErr w:type="spellStart"/>
            <w:r>
              <w:rPr>
                <w:b/>
                <w:color w:val="FFFFFF"/>
                <w:sz w:val="17"/>
              </w:rPr>
              <w:t>Aktual</w:t>
            </w:r>
            <w:proofErr w:type="spellEnd"/>
          </w:p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9011A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</w:tr>
      <w:tr w:rsidR="008470FB" w14:paraId="6726447B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5BE6E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Pemuatan</w:t>
            </w:r>
            <w:proofErr w:type="spellEnd"/>
            <w:r w:rsidRPr="008844DB">
              <w:rPr>
                <w:sz w:val="16"/>
                <w:szCs w:val="16"/>
              </w:rPr>
              <w:t xml:space="preserve"> normal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75DF9" w14:textId="788350DB" w:rsidR="008470FB" w:rsidRDefault="00685F88">
            <w:r>
              <w:t>-</w:t>
            </w:r>
          </w:p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CF565" w14:textId="60C1DA57" w:rsidR="008470FB" w:rsidRDefault="00685F88">
            <w:r>
              <w:t>-</w:t>
            </w:r>
          </w:p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EF8A8" w14:textId="238CF856" w:rsidR="008470FB" w:rsidRDefault="00685F88">
            <w:r>
              <w:t>-</w:t>
            </w:r>
          </w:p>
        </w:tc>
      </w:tr>
      <w:tr w:rsidR="008470FB" w14:paraId="6D6B808F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E21C3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Loading </w:t>
            </w:r>
            <w:proofErr w:type="spellStart"/>
            <w:r w:rsidRPr="008844DB">
              <w:rPr>
                <w:sz w:val="16"/>
                <w:szCs w:val="16"/>
              </w:rPr>
              <w:t>terlihat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21214" w14:textId="07E23452" w:rsidR="008470FB" w:rsidRDefault="00685F88">
            <w:r>
              <w:t>-</w:t>
            </w:r>
          </w:p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C53BE" w14:textId="0BFDD2CF" w:rsidR="008470FB" w:rsidRDefault="00685F88">
            <w:r>
              <w:t>-</w:t>
            </w:r>
          </w:p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58EFE" w14:textId="721FCA5D" w:rsidR="008470FB" w:rsidRDefault="00685F88">
            <w:r>
              <w:t>-</w:t>
            </w:r>
          </w:p>
        </w:tc>
      </w:tr>
      <w:tr w:rsidR="008470FB" w14:paraId="3F126D5E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FE96E" w14:textId="77777777" w:rsidR="008470FB" w:rsidRPr="008844DB" w:rsidRDefault="00000000">
            <w:pPr>
              <w:rPr>
                <w:sz w:val="16"/>
                <w:szCs w:val="16"/>
              </w:rPr>
            </w:pPr>
            <w:r w:rsidRPr="008844DB">
              <w:rPr>
                <w:sz w:val="16"/>
                <w:szCs w:val="16"/>
              </w:rPr>
              <w:t xml:space="preserve">Data </w:t>
            </w:r>
            <w:proofErr w:type="spellStart"/>
            <w:r w:rsidRPr="008844DB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B07FC" w14:textId="33F5DFE3" w:rsidR="008470FB" w:rsidRDefault="00685F88">
            <w:r>
              <w:t>-</w:t>
            </w:r>
          </w:p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E4561" w14:textId="3B793513" w:rsidR="008470FB" w:rsidRDefault="00685F88">
            <w:r>
              <w:t>-</w:t>
            </w:r>
          </w:p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89D97" w14:textId="48A34ACB" w:rsidR="008470FB" w:rsidRDefault="00685F88">
            <w:r>
              <w:t>-</w:t>
            </w:r>
          </w:p>
        </w:tc>
      </w:tr>
      <w:tr w:rsidR="008470FB" w14:paraId="4828B6AD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A7BE0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Simulasi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gagal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F1A36" w14:textId="7A9AD3F7" w:rsidR="008470FB" w:rsidRDefault="00685F88">
            <w:r>
              <w:t>-</w:t>
            </w:r>
          </w:p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D81A8" w14:textId="20C29608" w:rsidR="008470FB" w:rsidRDefault="00685F88">
            <w:r>
              <w:t>-</w:t>
            </w:r>
          </w:p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3BD0E" w14:textId="64026893" w:rsidR="008470FB" w:rsidRDefault="00685F88">
            <w:r>
              <w:t>-</w:t>
            </w:r>
          </w:p>
        </w:tc>
      </w:tr>
      <w:tr w:rsidR="008470FB" w14:paraId="1C27A904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4D699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Tombol</w:t>
            </w:r>
            <w:proofErr w:type="spellEnd"/>
            <w:r w:rsidRPr="008844DB">
              <w:rPr>
                <w:sz w:val="16"/>
                <w:szCs w:val="16"/>
              </w:rPr>
              <w:t xml:space="preserve"> Coba Lagi</w:t>
            </w:r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99DEC" w14:textId="0E56E1B3" w:rsidR="008470FB" w:rsidRDefault="00685F88">
            <w:r>
              <w:t>-</w:t>
            </w:r>
          </w:p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C479E" w14:textId="4B72CE08" w:rsidR="008470FB" w:rsidRDefault="00685F88">
            <w:r>
              <w:t>-</w:t>
            </w:r>
          </w:p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44CEB" w14:textId="0D127E78" w:rsidR="008470FB" w:rsidRDefault="00685F88">
            <w:r>
              <w:t>--</w:t>
            </w:r>
          </w:p>
        </w:tc>
      </w:tr>
      <w:tr w:rsidR="008470FB" w14:paraId="2BA05550" w14:textId="77777777">
        <w:trPr>
          <w:cantSplit/>
          <w:jc w:val="center"/>
        </w:trPr>
        <w:tc>
          <w:tcPr>
            <w:tcW w:w="2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BC988" w14:textId="77777777" w:rsidR="008470FB" w:rsidRPr="008844DB" w:rsidRDefault="00000000">
            <w:pPr>
              <w:rPr>
                <w:sz w:val="16"/>
                <w:szCs w:val="16"/>
              </w:rPr>
            </w:pPr>
            <w:proofErr w:type="spellStart"/>
            <w:r w:rsidRPr="008844DB">
              <w:rPr>
                <w:sz w:val="16"/>
                <w:szCs w:val="16"/>
              </w:rPr>
              <w:t>Klik</w:t>
            </w:r>
            <w:proofErr w:type="spellEnd"/>
            <w:r w:rsidRPr="008844DB">
              <w:rPr>
                <w:sz w:val="16"/>
                <w:szCs w:val="16"/>
              </w:rPr>
              <w:t xml:space="preserve"> </w:t>
            </w:r>
            <w:proofErr w:type="spellStart"/>
            <w:r w:rsidRPr="008844DB">
              <w:rPr>
                <w:sz w:val="16"/>
                <w:szCs w:val="16"/>
              </w:rPr>
              <w:t>berulang</w:t>
            </w:r>
            <w:proofErr w:type="spellEnd"/>
          </w:p>
        </w:tc>
        <w:tc>
          <w:tcPr>
            <w:tcW w:w="32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F4065" w14:textId="361D4CDF" w:rsidR="008470FB" w:rsidRDefault="00685F88">
            <w:r>
              <w:t>-</w:t>
            </w:r>
          </w:p>
        </w:tc>
        <w:tc>
          <w:tcPr>
            <w:tcW w:w="2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6424C" w14:textId="1D1ACD5F" w:rsidR="008470FB" w:rsidRDefault="00685F88">
            <w:r>
              <w:t>-</w:t>
            </w:r>
          </w:p>
        </w:tc>
        <w:tc>
          <w:tcPr>
            <w:tcW w:w="2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A551E" w14:textId="198A7B24" w:rsidR="008470FB" w:rsidRDefault="00685F88">
            <w:r>
              <w:t>-</w:t>
            </w:r>
          </w:p>
        </w:tc>
      </w:tr>
    </w:tbl>
    <w:p w14:paraId="40F5A9D1" w14:textId="77777777" w:rsidR="008470FB" w:rsidRDefault="008470FB">
      <w:pPr>
        <w:spacing w:after="60"/>
      </w:pPr>
    </w:p>
    <w:p w14:paraId="2B8082E8" w14:textId="77777777" w:rsidR="008470FB" w:rsidRDefault="00000000">
      <w:pPr>
        <w:pStyle w:val="FormLabel"/>
        <w:keepNext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Promise dan proses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error </w:t>
      </w:r>
      <w:proofErr w:type="spellStart"/>
      <w:r>
        <w:t>ditangani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844DB" w14:paraId="661BC9BD" w14:textId="77777777" w:rsidTr="008844DB">
        <w:tc>
          <w:tcPr>
            <w:tcW w:w="10382" w:type="dxa"/>
          </w:tcPr>
          <w:p w14:paraId="7292E8A0" w14:textId="32AE4327" w:rsidR="008844DB" w:rsidRDefault="00685F88">
            <w:pPr>
              <w:spacing w:after="60"/>
            </w:pPr>
            <w:r>
              <w:t>-</w:t>
            </w:r>
          </w:p>
          <w:p w14:paraId="2F1F7D6F" w14:textId="77777777" w:rsidR="008844DB" w:rsidRDefault="008844DB">
            <w:pPr>
              <w:spacing w:after="60"/>
            </w:pPr>
          </w:p>
        </w:tc>
      </w:tr>
    </w:tbl>
    <w:p w14:paraId="650390C4" w14:textId="77777777" w:rsidR="008470FB" w:rsidRDefault="008470FB">
      <w:pPr>
        <w:spacing w:after="60"/>
      </w:pPr>
    </w:p>
    <w:p w14:paraId="54D58EE3" w14:textId="77777777" w:rsidR="008470FB" w:rsidRDefault="00000000">
      <w:pPr>
        <w:pStyle w:val="Heading1"/>
        <w:spacing w:before="160" w:after="80"/>
      </w:pPr>
      <w:r>
        <w:t xml:space="preserve">D.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1FD77295" w14:textId="77777777" w:rsidR="008470FB" w:rsidRDefault="00000000">
      <w:pPr>
        <w:pStyle w:val="Heading2"/>
        <w:spacing w:before="120"/>
      </w:pPr>
      <w:r>
        <w:t>D1. Task 1 — JavaScript Logic Builder</w:t>
      </w:r>
    </w:p>
    <w:p w14:paraId="275388FC" w14:textId="77777777" w:rsidR="008470FB" w:rsidRPr="00625589" w:rsidRDefault="00000000">
      <w:pPr>
        <w:spacing w:after="60"/>
        <w:rPr>
          <w:lang w:val="fi-FI"/>
        </w:rPr>
      </w:pPr>
      <w:r w:rsidRPr="00625589">
        <w:rPr>
          <w:i/>
          <w:color w:val="666666"/>
          <w:sz w:val="17"/>
          <w:lang w:val="fi-FI"/>
        </w:rPr>
        <w:t>Target: menggunakan function murni tanpa DOM untuk melakukan validasi nilai, menentukan kategori dan status, serta membentuk ringkasan data.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3410"/>
        <w:gridCol w:w="1841"/>
        <w:gridCol w:w="2319"/>
      </w:tblGrid>
      <w:tr w:rsidR="008470FB" w14:paraId="5C058BC6" w14:textId="77777777" w:rsidTr="0021665B">
        <w:trPr>
          <w:cantSplit/>
          <w:tblHeader/>
          <w:jc w:val="center"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AF0A1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Function</w:t>
            </w:r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E3C77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Tanggung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Jawab</w:t>
            </w:r>
          </w:p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24AE4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Input</w:t>
            </w:r>
          </w:p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FE65E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Nilai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Kembalian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Keluaran</w:t>
            </w:r>
            <w:proofErr w:type="spellEnd"/>
          </w:p>
        </w:tc>
      </w:tr>
      <w:tr w:rsidR="0021665B" w14:paraId="060E5263" w14:textId="77777777" w:rsidTr="0021665B">
        <w:trPr>
          <w:cantSplit/>
          <w:jc w:val="center"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00CDC" w14:textId="77777777" w:rsidR="0021665B" w:rsidRDefault="0021665B" w:rsidP="0021665B">
            <w:proofErr w:type="spellStart"/>
            <w:r>
              <w:rPr>
                <w:sz w:val="16"/>
              </w:rPr>
              <w:t>validasiNilai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A3D45" w14:textId="21C6730E" w:rsidR="0021665B" w:rsidRDefault="0021665B" w:rsidP="0021665B"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number finite pada </w:t>
            </w:r>
            <w:proofErr w:type="spellStart"/>
            <w:r>
              <w:t>rentang</w:t>
            </w:r>
            <w:proofErr w:type="spellEnd"/>
            <w:r>
              <w:t xml:space="preserve"> 0-100.</w:t>
            </w:r>
          </w:p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D68BD" w14:textId="7E085568" w:rsidR="0021665B" w:rsidRDefault="0021665B" w:rsidP="0021665B">
            <w:r>
              <w:t>number</w:t>
            </w:r>
          </w:p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81159" w14:textId="24D02E82" w:rsidR="0021665B" w:rsidRDefault="0021665B" w:rsidP="0021665B">
            <w:proofErr w:type="spellStart"/>
            <w:r>
              <w:t>boolean</w:t>
            </w:r>
            <w:proofErr w:type="spellEnd"/>
            <w:r>
              <w:t xml:space="preserve"> (true/false)</w:t>
            </w:r>
          </w:p>
        </w:tc>
      </w:tr>
      <w:tr w:rsidR="0021665B" w14:paraId="39BD4E1A" w14:textId="77777777" w:rsidTr="0021665B">
        <w:trPr>
          <w:cantSplit/>
          <w:jc w:val="center"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B4547" w14:textId="77777777" w:rsidR="0021665B" w:rsidRDefault="0021665B" w:rsidP="0021665B">
            <w:proofErr w:type="spellStart"/>
            <w:r>
              <w:rPr>
                <w:sz w:val="16"/>
              </w:rPr>
              <w:t>tentukanKategori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DA02B" w14:textId="0BE78444" w:rsidR="0021665B" w:rsidRDefault="0021665B" w:rsidP="0021665B"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(A/B/C/D)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>,</w:t>
            </w:r>
          </w:p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65056" w14:textId="56DE8EBF" w:rsidR="0021665B" w:rsidRDefault="0021665B" w:rsidP="0021665B">
            <w:proofErr w:type="spellStart"/>
            <w:r>
              <w:t>nilai</w:t>
            </w:r>
            <w:proofErr w:type="spellEnd"/>
          </w:p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4CE5A" w14:textId="62315CDB" w:rsidR="0021665B" w:rsidRDefault="0021665B" w:rsidP="0021665B">
            <w:r>
              <w:t>'A' | 'B' | 'C' | 'D' | null</w:t>
            </w:r>
          </w:p>
        </w:tc>
      </w:tr>
      <w:tr w:rsidR="0021665B" w14:paraId="05E6B94C" w14:textId="77777777" w:rsidTr="0021665B">
        <w:trPr>
          <w:cantSplit/>
          <w:jc w:val="center"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A1B94" w14:textId="77777777" w:rsidR="0021665B" w:rsidRDefault="0021665B" w:rsidP="0021665B">
            <w:proofErr w:type="spellStart"/>
            <w:r>
              <w:rPr>
                <w:sz w:val="16"/>
              </w:rPr>
              <w:t>tentukanStatus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0D854" w14:textId="7F227D8B" w:rsidR="0021665B" w:rsidRDefault="0021665B" w:rsidP="0021665B">
            <w:proofErr w:type="spellStart"/>
            <w:r>
              <w:t>Menentukan</w:t>
            </w:r>
            <w:proofErr w:type="spellEnd"/>
            <w:r>
              <w:t xml:space="preserve"> status </w:t>
            </w:r>
            <w:proofErr w:type="spellStart"/>
            <w:r>
              <w:t>kelulusan</w:t>
            </w:r>
            <w:proofErr w:type="spellEnd"/>
          </w:p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7E702" w14:textId="7B6CDA66" w:rsidR="0021665B" w:rsidRDefault="0021665B" w:rsidP="0021665B">
            <w:proofErr w:type="spellStart"/>
            <w:r>
              <w:t>nilai</w:t>
            </w:r>
            <w:proofErr w:type="spellEnd"/>
          </w:p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5FF0F" w14:textId="334DC9A3" w:rsidR="0021665B" w:rsidRDefault="0021665B" w:rsidP="0021665B">
            <w:r>
              <w:t xml:space="preserve">'Lulus' | 'Tidak lulus' | 'Data </w:t>
            </w:r>
            <w:proofErr w:type="spellStart"/>
            <w:r>
              <w:t>tidak</w:t>
            </w:r>
            <w:proofErr w:type="spellEnd"/>
            <w:r>
              <w:t xml:space="preserve"> valid'</w:t>
            </w:r>
          </w:p>
        </w:tc>
      </w:tr>
      <w:tr w:rsidR="0021665B" w14:paraId="28D6AA26" w14:textId="77777777" w:rsidTr="0021665B">
        <w:trPr>
          <w:cantSplit/>
          <w:jc w:val="center"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F39B9" w14:textId="77777777" w:rsidR="0021665B" w:rsidRDefault="0021665B" w:rsidP="0021665B">
            <w:proofErr w:type="spellStart"/>
            <w:r>
              <w:rPr>
                <w:sz w:val="16"/>
              </w:rPr>
              <w:t>buatRingkasan</w:t>
            </w:r>
            <w:proofErr w:type="spellEnd"/>
          </w:p>
        </w:tc>
        <w:tc>
          <w:tcPr>
            <w:tcW w:w="3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6795A" w14:textId="2E005480" w:rsidR="0021665B" w:rsidRDefault="0021665B" w:rsidP="0021665B">
            <w:proofErr w:type="spellStart"/>
            <w:r>
              <w:t>Menggabungkan</w:t>
            </w:r>
            <w:proofErr w:type="spellEnd"/>
            <w:r>
              <w:t xml:space="preserve"> nama, </w:t>
            </w:r>
            <w:proofErr w:type="spellStart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 xml:space="preserve">, dan status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object </w:t>
            </w:r>
            <w:proofErr w:type="spellStart"/>
            <w:r>
              <w:t>ringkas</w:t>
            </w:r>
            <w:r>
              <w:t>an</w:t>
            </w:r>
            <w:proofErr w:type="spellEnd"/>
          </w:p>
        </w:tc>
        <w:tc>
          <w:tcPr>
            <w:tcW w:w="1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A3102" w14:textId="3B716DAC" w:rsidR="0021665B" w:rsidRDefault="0021665B" w:rsidP="0021665B">
            <w:proofErr w:type="spellStart"/>
            <w:proofErr w:type="gramStart"/>
            <w:r>
              <w:t>Nama,nilai</w:t>
            </w:r>
            <w:proofErr w:type="spellEnd"/>
            <w:proofErr w:type="gramEnd"/>
          </w:p>
        </w:tc>
        <w:tc>
          <w:tcPr>
            <w:tcW w:w="23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70639" w14:textId="4C34A324" w:rsidR="0021665B" w:rsidRDefault="0021665B" w:rsidP="0021665B">
            <w:r>
              <w:t xml:space="preserve">object </w:t>
            </w:r>
            <w:proofErr w:type="gramStart"/>
            <w:r>
              <w:t>{ nama</w:t>
            </w:r>
            <w:proofErr w:type="gram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 xml:space="preserve">, </w:t>
            </w:r>
            <w:proofErr w:type="gramStart"/>
            <w:r>
              <w:t>status }</w:t>
            </w:r>
            <w:proofErr w:type="gramEnd"/>
          </w:p>
        </w:tc>
      </w:tr>
    </w:tbl>
    <w:p w14:paraId="4E4A4DCB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789"/>
        <w:gridCol w:w="1219"/>
        <w:gridCol w:w="2078"/>
        <w:gridCol w:w="2365"/>
        <w:gridCol w:w="2365"/>
        <w:gridCol w:w="1004"/>
      </w:tblGrid>
      <w:tr w:rsidR="008470FB" w14:paraId="099DD0CA" w14:textId="77777777" w:rsidTr="00996D40">
        <w:trPr>
          <w:cantSplit/>
          <w:tblHeader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397445C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262835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Input Nilai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BE1483B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Kategori</w:t>
            </w:r>
            <w:proofErr w:type="spellEnd"/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9CC424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Status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1D8893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C304A3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0D2DAA" w14:textId="77777777" w:rsidR="008470FB" w:rsidRPr="00C304A3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C304A3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</w:tr>
      <w:tr w:rsidR="008470FB" w14:paraId="2E5F4F20" w14:textId="77777777" w:rsidTr="00996D40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5F9CF1" w14:textId="77777777" w:rsidR="008470FB" w:rsidRDefault="00000000">
            <w:r>
              <w:rPr>
                <w:sz w:val="15"/>
              </w:rPr>
              <w:t>1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148EF0" w14:textId="77777777" w:rsidR="008470FB" w:rsidRDefault="00000000">
            <w:r>
              <w:rPr>
                <w:sz w:val="15"/>
              </w:rPr>
              <w:t>0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8BC484F" w14:textId="77777777" w:rsidR="008470FB" w:rsidRDefault="00000000">
            <w:r>
              <w:rPr>
                <w:sz w:val="15"/>
              </w:rPr>
              <w:t>D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2EBE3D" w14:textId="77777777" w:rsidR="008470FB" w:rsidRDefault="00000000">
            <w:r>
              <w:rPr>
                <w:sz w:val="15"/>
              </w:rPr>
              <w:t>Tidak lulus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450532" w14:textId="129A648F" w:rsidR="008470FB" w:rsidRDefault="00996D40">
            <w:r>
              <w:t>Tidak lulus</w:t>
            </w:r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8E5439B" w14:textId="1B55E169" w:rsidR="008470FB" w:rsidRDefault="00000000">
            <w:r>
              <w:rPr>
                <w:sz w:val="15"/>
              </w:rPr>
              <w:t>☐</w:t>
            </w:r>
            <w:r w:rsidR="00996D40">
              <w:rPr>
                <w:sz w:val="15"/>
              </w:rPr>
              <w:t>v</w:t>
            </w:r>
          </w:p>
        </w:tc>
      </w:tr>
      <w:tr w:rsidR="008470FB" w14:paraId="19EE1049" w14:textId="77777777" w:rsidTr="00996D40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96B52D9" w14:textId="77777777" w:rsidR="008470FB" w:rsidRDefault="00000000">
            <w:r>
              <w:rPr>
                <w:sz w:val="15"/>
              </w:rPr>
              <w:t>2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56089A" w14:textId="77777777" w:rsidR="008470FB" w:rsidRDefault="00000000">
            <w:r>
              <w:rPr>
                <w:sz w:val="15"/>
              </w:rPr>
              <w:t>59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94D783" w14:textId="77777777" w:rsidR="008470FB" w:rsidRDefault="00000000">
            <w:r>
              <w:rPr>
                <w:sz w:val="15"/>
              </w:rPr>
              <w:t>D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1C6EB8" w14:textId="77777777" w:rsidR="008470FB" w:rsidRDefault="00000000">
            <w:r>
              <w:rPr>
                <w:sz w:val="15"/>
              </w:rPr>
              <w:t>Tidak lulus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2D0502E" w14:textId="43BE5047" w:rsidR="008470FB" w:rsidRDefault="00996D40">
            <w:r>
              <w:t>Tidak lulus</w:t>
            </w:r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CA0A530" w14:textId="48B543B3" w:rsidR="008470FB" w:rsidRDefault="00000000">
            <w:r>
              <w:rPr>
                <w:sz w:val="15"/>
              </w:rPr>
              <w:t>☐</w:t>
            </w:r>
            <w:r w:rsidR="00996D40">
              <w:rPr>
                <w:sz w:val="15"/>
              </w:rPr>
              <w:t>v</w:t>
            </w:r>
          </w:p>
        </w:tc>
      </w:tr>
      <w:tr w:rsidR="008470FB" w14:paraId="13B5F67C" w14:textId="77777777" w:rsidTr="00996D40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CF37EEF" w14:textId="77777777" w:rsidR="008470FB" w:rsidRDefault="00000000">
            <w:r>
              <w:rPr>
                <w:sz w:val="15"/>
              </w:rPr>
              <w:t>3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597C6E" w14:textId="77777777" w:rsidR="008470FB" w:rsidRDefault="00000000">
            <w:r>
              <w:rPr>
                <w:sz w:val="15"/>
              </w:rPr>
              <w:t>60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807471F" w14:textId="77777777" w:rsidR="008470FB" w:rsidRDefault="00000000">
            <w:r>
              <w:rPr>
                <w:sz w:val="15"/>
              </w:rPr>
              <w:t>C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A40752F" w14:textId="77777777" w:rsidR="008470FB" w:rsidRDefault="00000000">
            <w:r>
              <w:rPr>
                <w:sz w:val="15"/>
              </w:rPr>
              <w:t>Lulus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DC6EE8" w14:textId="46175B73" w:rsidR="008470FB" w:rsidRDefault="00996D40">
            <w:r>
              <w:rPr>
                <w:sz w:val="15"/>
              </w:rPr>
              <w:t>Lulus</w:t>
            </w:r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97842A" w14:textId="6CF2F999" w:rsidR="008470FB" w:rsidRDefault="00000000">
            <w:r>
              <w:rPr>
                <w:sz w:val="15"/>
              </w:rPr>
              <w:t>☐</w:t>
            </w:r>
            <w:r w:rsidR="00996D40">
              <w:rPr>
                <w:sz w:val="15"/>
              </w:rPr>
              <w:t>v</w:t>
            </w:r>
          </w:p>
        </w:tc>
      </w:tr>
      <w:tr w:rsidR="008470FB" w14:paraId="476D8163" w14:textId="77777777" w:rsidTr="00996D40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BDA181" w14:textId="77777777" w:rsidR="008470FB" w:rsidRDefault="00000000">
            <w:r>
              <w:rPr>
                <w:sz w:val="15"/>
              </w:rPr>
              <w:t>4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3E99D03" w14:textId="77777777" w:rsidR="008470FB" w:rsidRDefault="00000000">
            <w:r>
              <w:rPr>
                <w:sz w:val="15"/>
              </w:rPr>
              <w:t>69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398369" w14:textId="77777777" w:rsidR="008470FB" w:rsidRDefault="00000000">
            <w:r>
              <w:rPr>
                <w:sz w:val="15"/>
              </w:rPr>
              <w:t>C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D732EC9" w14:textId="77777777" w:rsidR="008470FB" w:rsidRDefault="00000000">
            <w:r>
              <w:rPr>
                <w:sz w:val="15"/>
              </w:rPr>
              <w:t>Lulus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D68E1E" w14:textId="597C24A8" w:rsidR="008470FB" w:rsidRDefault="00996D40">
            <w:r>
              <w:rPr>
                <w:sz w:val="15"/>
              </w:rPr>
              <w:t>Lulus</w:t>
            </w:r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16D81C" w14:textId="2617B308" w:rsidR="008470FB" w:rsidRDefault="00000000">
            <w:r>
              <w:rPr>
                <w:sz w:val="15"/>
              </w:rPr>
              <w:t>☐</w:t>
            </w:r>
            <w:r w:rsidR="00996D40">
              <w:rPr>
                <w:sz w:val="15"/>
              </w:rPr>
              <w:t>v</w:t>
            </w:r>
          </w:p>
        </w:tc>
      </w:tr>
      <w:tr w:rsidR="008470FB" w14:paraId="3B044A59" w14:textId="77777777" w:rsidTr="00996D40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099D4A" w14:textId="77777777" w:rsidR="008470FB" w:rsidRDefault="00000000">
            <w:r>
              <w:rPr>
                <w:sz w:val="15"/>
              </w:rPr>
              <w:t>5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E3F00E" w14:textId="77777777" w:rsidR="008470FB" w:rsidRDefault="00000000">
            <w:r>
              <w:rPr>
                <w:sz w:val="15"/>
              </w:rPr>
              <w:t>70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97D3090" w14:textId="77777777" w:rsidR="008470FB" w:rsidRDefault="00000000">
            <w:r>
              <w:rPr>
                <w:sz w:val="15"/>
              </w:rPr>
              <w:t>B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BCD83B" w14:textId="77777777" w:rsidR="008470FB" w:rsidRDefault="00000000">
            <w:r>
              <w:rPr>
                <w:sz w:val="15"/>
              </w:rPr>
              <w:t>Lulus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C03A10" w14:textId="7566371D" w:rsidR="008470FB" w:rsidRDefault="00996D40">
            <w:r>
              <w:rPr>
                <w:sz w:val="15"/>
              </w:rPr>
              <w:t>Lulus</w:t>
            </w:r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801722" w14:textId="763BF146" w:rsidR="008470FB" w:rsidRDefault="00000000">
            <w:r>
              <w:rPr>
                <w:sz w:val="15"/>
              </w:rPr>
              <w:t>☐</w:t>
            </w:r>
            <w:r w:rsidR="00996D40">
              <w:rPr>
                <w:sz w:val="15"/>
              </w:rPr>
              <w:t>v</w:t>
            </w:r>
          </w:p>
        </w:tc>
      </w:tr>
      <w:tr w:rsidR="008470FB" w14:paraId="6C2B65C3" w14:textId="77777777" w:rsidTr="00996D40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EA4FE64" w14:textId="77777777" w:rsidR="008470FB" w:rsidRDefault="00000000">
            <w:r>
              <w:rPr>
                <w:sz w:val="15"/>
              </w:rPr>
              <w:t>6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C015CD" w14:textId="77777777" w:rsidR="008470FB" w:rsidRDefault="00000000">
            <w:r>
              <w:rPr>
                <w:sz w:val="15"/>
              </w:rPr>
              <w:t>84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111A4A" w14:textId="77777777" w:rsidR="008470FB" w:rsidRDefault="00000000">
            <w:r>
              <w:rPr>
                <w:sz w:val="15"/>
              </w:rPr>
              <w:t>B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92A40EE" w14:textId="77777777" w:rsidR="008470FB" w:rsidRDefault="00000000">
            <w:r>
              <w:rPr>
                <w:sz w:val="15"/>
              </w:rPr>
              <w:t>Lulus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09BF34" w14:textId="4A37A1F0" w:rsidR="008470FB" w:rsidRDefault="00996D40">
            <w:r>
              <w:rPr>
                <w:sz w:val="15"/>
              </w:rPr>
              <w:t>Lulus</w:t>
            </w:r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F91871" w14:textId="558ECB48" w:rsidR="008470FB" w:rsidRDefault="00000000">
            <w:r>
              <w:rPr>
                <w:sz w:val="15"/>
              </w:rPr>
              <w:t>☐</w:t>
            </w:r>
            <w:r w:rsidR="00996D40">
              <w:rPr>
                <w:sz w:val="15"/>
              </w:rPr>
              <w:t>v</w:t>
            </w:r>
          </w:p>
        </w:tc>
      </w:tr>
      <w:tr w:rsidR="008470FB" w14:paraId="781D95F1" w14:textId="77777777" w:rsidTr="00996D40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7EBEB51" w14:textId="77777777" w:rsidR="008470FB" w:rsidRDefault="00000000">
            <w:r>
              <w:rPr>
                <w:sz w:val="15"/>
              </w:rPr>
              <w:t>7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AF5779" w14:textId="77777777" w:rsidR="008470FB" w:rsidRDefault="00000000">
            <w:r>
              <w:rPr>
                <w:sz w:val="15"/>
              </w:rPr>
              <w:t>85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1BB76A7" w14:textId="77777777" w:rsidR="008470FB" w:rsidRDefault="00000000">
            <w:r>
              <w:rPr>
                <w:sz w:val="15"/>
              </w:rPr>
              <w:t>A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C3B942" w14:textId="77777777" w:rsidR="008470FB" w:rsidRDefault="00000000">
            <w:r>
              <w:rPr>
                <w:sz w:val="15"/>
              </w:rPr>
              <w:t>Lulus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2A71BF4" w14:textId="274B39F6" w:rsidR="008470FB" w:rsidRDefault="00996D40">
            <w:r>
              <w:rPr>
                <w:sz w:val="15"/>
              </w:rPr>
              <w:t>Lulus</w:t>
            </w:r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E82699" w14:textId="74A4138C" w:rsidR="008470FB" w:rsidRDefault="00000000">
            <w:r>
              <w:rPr>
                <w:sz w:val="15"/>
              </w:rPr>
              <w:t>☐</w:t>
            </w:r>
            <w:r w:rsidR="00996D40">
              <w:rPr>
                <w:sz w:val="15"/>
              </w:rPr>
              <w:t>v</w:t>
            </w:r>
          </w:p>
        </w:tc>
      </w:tr>
      <w:tr w:rsidR="00996D40" w14:paraId="2D4DC0A3" w14:textId="77777777" w:rsidTr="00996D40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20E4101" w14:textId="77777777" w:rsidR="00996D40" w:rsidRDefault="00996D40" w:rsidP="00996D40">
            <w:r>
              <w:rPr>
                <w:sz w:val="15"/>
              </w:rPr>
              <w:t>8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E07FFC" w14:textId="77777777" w:rsidR="00996D40" w:rsidRDefault="00996D40" w:rsidP="00996D40">
            <w:r>
              <w:rPr>
                <w:sz w:val="15"/>
              </w:rPr>
              <w:t>101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9A9801" w14:textId="77777777" w:rsidR="00996D40" w:rsidRDefault="00996D40" w:rsidP="00996D40">
            <w:r>
              <w:rPr>
                <w:sz w:val="15"/>
              </w:rPr>
              <w:t>null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7C60D58" w14:textId="30DD0355" w:rsidR="00996D40" w:rsidRDefault="00996D40" w:rsidP="00996D40">
            <w:r>
              <w:rPr>
                <w:sz w:val="15"/>
              </w:rPr>
              <w:t xml:space="preserve">Data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valid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3FABE89" w14:textId="234FF2D8" w:rsidR="00996D40" w:rsidRDefault="00996D40" w:rsidP="00996D40">
            <w:r>
              <w:rPr>
                <w:sz w:val="15"/>
              </w:rPr>
              <w:t xml:space="preserve">Data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valid</w:t>
            </w:r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6C783F" w14:textId="396B522A" w:rsidR="00996D40" w:rsidRDefault="00996D40" w:rsidP="00996D40">
            <w:r>
              <w:rPr>
                <w:sz w:val="15"/>
              </w:rPr>
              <w:t>☐v</w:t>
            </w:r>
          </w:p>
        </w:tc>
      </w:tr>
      <w:tr w:rsidR="00996D40" w14:paraId="586ED4A7" w14:textId="77777777" w:rsidTr="00996D40">
        <w:trPr>
          <w:cantSplit/>
          <w:jc w:val="center"/>
        </w:trPr>
        <w:tc>
          <w:tcPr>
            <w:tcW w:w="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E3E617" w14:textId="77777777" w:rsidR="00996D40" w:rsidRDefault="00996D40" w:rsidP="00996D40">
            <w:r>
              <w:rPr>
                <w:sz w:val="15"/>
              </w:rPr>
              <w:t>9</w:t>
            </w:r>
          </w:p>
        </w:tc>
        <w:tc>
          <w:tcPr>
            <w:tcW w:w="12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3FEAEAA" w14:textId="77777777" w:rsidR="00996D40" w:rsidRDefault="00996D40" w:rsidP="00996D40">
            <w:r>
              <w:rPr>
                <w:sz w:val="15"/>
              </w:rPr>
              <w:t>"80"</w:t>
            </w:r>
          </w:p>
        </w:tc>
        <w:tc>
          <w:tcPr>
            <w:tcW w:w="20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C7F6CF9" w14:textId="77777777" w:rsidR="00996D40" w:rsidRDefault="00996D40" w:rsidP="00996D40">
            <w:r>
              <w:rPr>
                <w:sz w:val="15"/>
              </w:rPr>
              <w:t>null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8475A8" w14:textId="77777777" w:rsidR="00996D40" w:rsidRDefault="00996D40" w:rsidP="00996D40">
            <w:r>
              <w:rPr>
                <w:sz w:val="15"/>
              </w:rPr>
              <w:t xml:space="preserve">Data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valid</w:t>
            </w:r>
          </w:p>
        </w:tc>
        <w:tc>
          <w:tcPr>
            <w:tcW w:w="2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A288C5" w14:textId="4B8EBBB4" w:rsidR="00996D40" w:rsidRDefault="00996D40" w:rsidP="00996D40">
            <w:r>
              <w:rPr>
                <w:sz w:val="15"/>
              </w:rPr>
              <w:t xml:space="preserve">Data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valid</w:t>
            </w:r>
          </w:p>
        </w:tc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65C622" w14:textId="653BDDC9" w:rsidR="00996D40" w:rsidRDefault="00996D40" w:rsidP="00996D40">
            <w:r>
              <w:rPr>
                <w:sz w:val="15"/>
              </w:rPr>
              <w:t>☐v</w:t>
            </w:r>
          </w:p>
        </w:tc>
      </w:tr>
    </w:tbl>
    <w:p w14:paraId="2EE0DD64" w14:textId="77777777" w:rsidR="008470FB" w:rsidRDefault="008470FB">
      <w:pPr>
        <w:spacing w:after="60"/>
      </w:pPr>
    </w:p>
    <w:p w14:paraId="039A0D30" w14:textId="77777777" w:rsidR="008470FB" w:rsidRDefault="00000000">
      <w:pPr>
        <w:pStyle w:val="FormLabel"/>
        <w:keepNext/>
      </w:pPr>
      <w:proofErr w:type="spellStart"/>
      <w:r>
        <w:lastRenderedPageBreak/>
        <w:t>Mengapa</w:t>
      </w:r>
      <w:proofErr w:type="spellEnd"/>
      <w:r>
        <w:t xml:space="preserve"> 59, 60, 69, 70, 84, dan 85 </w:t>
      </w:r>
      <w:proofErr w:type="spellStart"/>
      <w:r>
        <w:t>merupakan</w:t>
      </w:r>
      <w:proofErr w:type="spellEnd"/>
      <w:r>
        <w:t xml:space="preserve"> boundary value </w:t>
      </w:r>
      <w:proofErr w:type="spellStart"/>
      <w:r>
        <w:t>penting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C304A3" w14:paraId="757C83BB" w14:textId="77777777" w:rsidTr="00C304A3">
        <w:tc>
          <w:tcPr>
            <w:tcW w:w="10382" w:type="dxa"/>
          </w:tcPr>
          <w:p w14:paraId="18365334" w14:textId="77777777" w:rsidR="00C304A3" w:rsidRDefault="00C304A3">
            <w:pPr>
              <w:pStyle w:val="FormLabel"/>
              <w:keepNext/>
            </w:pPr>
          </w:p>
          <w:p w14:paraId="0272498E" w14:textId="3ED3527D" w:rsidR="00C304A3" w:rsidRDefault="00996D40">
            <w:pPr>
              <w:pStyle w:val="FormLabel"/>
              <w:keepNext/>
            </w:pPr>
            <w:r>
              <w:t xml:space="preserve">Karena </w:t>
            </w:r>
            <w:proofErr w:type="spellStart"/>
            <w:r>
              <w:t>nilai-nilai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di batas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/status: 59-60 </w:t>
            </w:r>
            <w:proofErr w:type="spellStart"/>
            <w:r>
              <w:t>adalah</w:t>
            </w:r>
            <w:proofErr w:type="spellEnd"/>
            <w:r>
              <w:t xml:space="preserve"> batas Tidak lulus/Lulus </w:t>
            </w:r>
            <w:proofErr w:type="spellStart"/>
            <w:r>
              <w:t>sekaligus</w:t>
            </w:r>
            <w:proofErr w:type="spellEnd"/>
            <w:r>
              <w:t xml:space="preserve"> D/C, 69-70 </w:t>
            </w:r>
            <w:proofErr w:type="spellStart"/>
            <w:r>
              <w:t>adalah</w:t>
            </w:r>
            <w:proofErr w:type="spellEnd"/>
            <w:r>
              <w:t xml:space="preserve"> batas C/B, dan 84-85 </w:t>
            </w:r>
            <w:proofErr w:type="spellStart"/>
            <w:r>
              <w:t>adalah</w:t>
            </w:r>
            <w:proofErr w:type="spellEnd"/>
            <w:r>
              <w:t xml:space="preserve"> batas B/A.</w:t>
            </w:r>
          </w:p>
        </w:tc>
      </w:tr>
    </w:tbl>
    <w:p w14:paraId="5FC8253E" w14:textId="4BE6ECBC" w:rsidR="008470FB" w:rsidRDefault="00C304A3">
      <w:pPr>
        <w:pStyle w:val="FormLabel"/>
        <w:keepNext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batas yang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C304A3" w14:paraId="299F14C2" w14:textId="77777777" w:rsidTr="00C304A3">
        <w:tc>
          <w:tcPr>
            <w:tcW w:w="10382" w:type="dxa"/>
          </w:tcPr>
          <w:p w14:paraId="5164F886" w14:textId="05C3992D" w:rsidR="00C304A3" w:rsidRDefault="00996D40">
            <w:pPr>
              <w:pStyle w:val="FormLabel"/>
              <w:keepNext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eksperimen</w:t>
            </w:r>
            <w:proofErr w:type="spellEnd"/>
            <w:r>
              <w:t xml:space="preserve">, batas </w:t>
            </w:r>
            <w:proofErr w:type="spellStart"/>
            <w:r>
              <w:t>kategori</w:t>
            </w:r>
            <w:proofErr w:type="spellEnd"/>
            <w:r>
              <w:t xml:space="preserve"> A pada </w:t>
            </w:r>
            <w:proofErr w:type="spellStart"/>
            <w:r>
              <w:t>tentukanKategori</w:t>
            </w:r>
            <w:proofErr w:type="spellEnd"/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&gt;= 85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&gt;= 84. </w:t>
            </w:r>
            <w:proofErr w:type="spellStart"/>
            <w:r>
              <w:t>Prediksi</w:t>
            </w:r>
            <w:proofErr w:type="spellEnd"/>
            <w:r>
              <w:t xml:space="preserve">: </w:t>
            </w:r>
            <w:proofErr w:type="spellStart"/>
            <w:r>
              <w:t>nilai</w:t>
            </w:r>
            <w:proofErr w:type="spellEnd"/>
            <w:r>
              <w:t xml:space="preserve"> 84 yang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berkategori</w:t>
            </w:r>
            <w:proofErr w:type="spellEnd"/>
            <w:r>
              <w:t xml:space="preserve"> B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A,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85 </w:t>
            </w:r>
            <w:proofErr w:type="spellStart"/>
            <w:r>
              <w:t>tetap</w:t>
            </w:r>
            <w:proofErr w:type="spellEnd"/>
            <w:r>
              <w:t xml:space="preserve"> A</w:t>
            </w:r>
          </w:p>
        </w:tc>
      </w:tr>
    </w:tbl>
    <w:p w14:paraId="7AAFF814" w14:textId="77777777" w:rsidR="00C304A3" w:rsidRDefault="00C304A3">
      <w:pPr>
        <w:pStyle w:val="FormLabel"/>
        <w:keepNext/>
      </w:pPr>
    </w:p>
    <w:p w14:paraId="736C8730" w14:textId="77777777" w:rsidR="008470FB" w:rsidRDefault="008470FB">
      <w:pPr>
        <w:spacing w:after="60"/>
      </w:pPr>
    </w:p>
    <w:p w14:paraId="258B39F2" w14:textId="77777777" w:rsidR="008470FB" w:rsidRDefault="00000000">
      <w:pPr>
        <w:pStyle w:val="Heading2"/>
        <w:spacing w:before="120"/>
      </w:pPr>
      <w:r>
        <w:t>D2. Task 2 — DOM dan Form Controller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305"/>
        <w:gridCol w:w="1678"/>
        <w:gridCol w:w="3294"/>
        <w:gridCol w:w="1927"/>
        <w:gridCol w:w="1616"/>
      </w:tblGrid>
      <w:tr w:rsidR="008470FB" w14:paraId="2260719C" w14:textId="77777777">
        <w:trPr>
          <w:cantSplit/>
          <w:tblHeader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93AB5FA" w14:textId="77777777" w:rsidR="008470FB" w:rsidRPr="00A14A5F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A14A5F">
              <w:rPr>
                <w:b/>
                <w:color w:val="FFFFFF"/>
                <w:sz w:val="16"/>
                <w:szCs w:val="16"/>
              </w:rPr>
              <w:t>Skenario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C643973" w14:textId="77777777" w:rsidR="008470FB" w:rsidRPr="00A14A5F" w:rsidRDefault="00000000">
            <w:pPr>
              <w:jc w:val="center"/>
              <w:rPr>
                <w:sz w:val="16"/>
                <w:szCs w:val="16"/>
              </w:rPr>
            </w:pPr>
            <w:r w:rsidRPr="00A14A5F">
              <w:rPr>
                <w:b/>
                <w:color w:val="FFFFFF"/>
                <w:sz w:val="16"/>
                <w:szCs w:val="16"/>
              </w:rPr>
              <w:t>Tindakan</w:t>
            </w:r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BFCAD64" w14:textId="77777777" w:rsidR="008470FB" w:rsidRPr="00A14A5F" w:rsidRDefault="00000000">
            <w:pPr>
              <w:jc w:val="center"/>
              <w:rPr>
                <w:sz w:val="16"/>
                <w:szCs w:val="16"/>
              </w:rPr>
            </w:pPr>
            <w:r w:rsidRPr="00A14A5F">
              <w:rPr>
                <w:b/>
                <w:color w:val="FFFFFF"/>
                <w:sz w:val="16"/>
                <w:szCs w:val="16"/>
              </w:rPr>
              <w:t xml:space="preserve">Hasil yang </w:t>
            </w:r>
            <w:proofErr w:type="spellStart"/>
            <w:r w:rsidRPr="00A14A5F">
              <w:rPr>
                <w:b/>
                <w:color w:val="FFFFFF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94D382" w14:textId="77777777" w:rsidR="008470FB" w:rsidRPr="00A14A5F" w:rsidRDefault="00000000">
            <w:pPr>
              <w:jc w:val="center"/>
              <w:rPr>
                <w:sz w:val="16"/>
                <w:szCs w:val="16"/>
              </w:rPr>
            </w:pPr>
            <w:r w:rsidRPr="00A14A5F">
              <w:rPr>
                <w:b/>
                <w:color w:val="FFFFFF"/>
                <w:sz w:val="16"/>
                <w:szCs w:val="16"/>
              </w:rPr>
              <w:t xml:space="preserve">Hasil </w:t>
            </w:r>
            <w:proofErr w:type="spellStart"/>
            <w:r w:rsidRPr="00A14A5F">
              <w:rPr>
                <w:b/>
                <w:color w:val="FFFFFF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382F793" w14:textId="77777777" w:rsidR="008470FB" w:rsidRPr="00A14A5F" w:rsidRDefault="00000000">
            <w:pPr>
              <w:jc w:val="center"/>
              <w:rPr>
                <w:sz w:val="16"/>
                <w:szCs w:val="16"/>
              </w:rPr>
            </w:pPr>
            <w:r w:rsidRPr="00A14A5F">
              <w:rPr>
                <w:b/>
                <w:color w:val="FFFFFF"/>
                <w:sz w:val="16"/>
                <w:szCs w:val="16"/>
              </w:rPr>
              <w:t>Bukti</w:t>
            </w:r>
          </w:p>
        </w:tc>
      </w:tr>
      <w:tr w:rsidR="008470FB" w14:paraId="094B926B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8F331C8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>Awal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4C9A3C4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Muat </w:t>
            </w:r>
            <w:proofErr w:type="spellStart"/>
            <w:r w:rsidRPr="00A14A5F">
              <w:rPr>
                <w:sz w:val="16"/>
                <w:szCs w:val="16"/>
              </w:rPr>
              <w:t>halaman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9C7570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Dua </w:t>
            </w:r>
            <w:proofErr w:type="spellStart"/>
            <w:r w:rsidRPr="00A14A5F">
              <w:rPr>
                <w:sz w:val="16"/>
                <w:szCs w:val="16"/>
              </w:rPr>
              <w:t>kartu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peserta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tampil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521E5B" w14:textId="59DFF3AD" w:rsidR="008470FB" w:rsidRDefault="00E24570">
            <w:proofErr w:type="spellStart"/>
            <w:r>
              <w:t>tampil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636CA4" w14:textId="642ECC3F" w:rsidR="008470FB" w:rsidRDefault="00E24570">
            <w:r w:rsidRPr="00E24570">
              <w:drawing>
                <wp:inline distT="0" distB="0" distL="0" distR="0" wp14:anchorId="725E7629" wp14:editId="2CE7E49A">
                  <wp:extent cx="956310" cy="660400"/>
                  <wp:effectExtent l="0" t="0" r="0" b="6350"/>
                  <wp:docPr id="1585920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9200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3C921447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33CC73F" w14:textId="77777777" w:rsidR="008470FB" w:rsidRPr="00A14A5F" w:rsidRDefault="00000000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DB49474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Submit </w:t>
            </w:r>
            <w:proofErr w:type="spellStart"/>
            <w:r w:rsidRPr="00A14A5F">
              <w:rPr>
                <w:sz w:val="16"/>
                <w:szCs w:val="16"/>
              </w:rPr>
              <w:t>tanpa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isi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AFF471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Dua </w:t>
            </w:r>
            <w:proofErr w:type="spellStart"/>
            <w:r w:rsidRPr="00A14A5F">
              <w:rPr>
                <w:sz w:val="16"/>
                <w:szCs w:val="16"/>
              </w:rPr>
              <w:t>pesan</w:t>
            </w:r>
            <w:proofErr w:type="spellEnd"/>
            <w:r w:rsidRPr="00A14A5F">
              <w:rPr>
                <w:sz w:val="16"/>
                <w:szCs w:val="16"/>
              </w:rPr>
              <w:t xml:space="preserve"> error; data </w:t>
            </w:r>
            <w:proofErr w:type="spellStart"/>
            <w:r w:rsidRPr="00A14A5F">
              <w:rPr>
                <w:sz w:val="16"/>
                <w:szCs w:val="16"/>
              </w:rPr>
              <w:t>tidak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bertambah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04165C6" w14:textId="598139C1" w:rsidR="008470FB" w:rsidRDefault="00E24570">
            <w:r>
              <w:t>Error</w:t>
            </w: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EA24CA" w14:textId="2CFF7CF6" w:rsidR="008470FB" w:rsidRDefault="00E24570">
            <w:r w:rsidRPr="00E24570">
              <w:drawing>
                <wp:inline distT="0" distB="0" distL="0" distR="0" wp14:anchorId="6069AD2D" wp14:editId="51257FF2">
                  <wp:extent cx="956310" cy="443865"/>
                  <wp:effectExtent l="0" t="0" r="0" b="0"/>
                  <wp:docPr id="1494792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7920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57DB5905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20B8CA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Nama </w:t>
            </w:r>
            <w:proofErr w:type="spellStart"/>
            <w:r w:rsidRPr="00A14A5F">
              <w:rPr>
                <w:sz w:val="16"/>
                <w:szCs w:val="16"/>
              </w:rPr>
              <w:t>pendek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15E04C9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Nama 2 </w:t>
            </w:r>
            <w:proofErr w:type="spellStart"/>
            <w:r w:rsidRPr="00A14A5F">
              <w:rPr>
                <w:sz w:val="16"/>
                <w:szCs w:val="16"/>
              </w:rPr>
              <w:t>karakter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EEA5FF8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Error </w:t>
            </w:r>
            <w:proofErr w:type="spellStart"/>
            <w:r w:rsidRPr="00A14A5F">
              <w:rPr>
                <w:sz w:val="16"/>
                <w:szCs w:val="16"/>
              </w:rPr>
              <w:t>hanya</w:t>
            </w:r>
            <w:proofErr w:type="spellEnd"/>
            <w:r w:rsidRPr="00A14A5F">
              <w:rPr>
                <w:sz w:val="16"/>
                <w:szCs w:val="16"/>
              </w:rPr>
              <w:t xml:space="preserve"> pada nama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709BD7" w14:textId="0D368729" w:rsidR="008470FB" w:rsidRDefault="00E24570">
            <w:r>
              <w:t>Error pada nama</w:t>
            </w: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174C6A" w14:textId="67838D2F" w:rsidR="008470FB" w:rsidRDefault="00E24570">
            <w:r w:rsidRPr="00E24570">
              <w:drawing>
                <wp:inline distT="0" distB="0" distL="0" distR="0" wp14:anchorId="3CCC44E0" wp14:editId="037B286F">
                  <wp:extent cx="956310" cy="462915"/>
                  <wp:effectExtent l="0" t="0" r="0" b="0"/>
                  <wp:docPr id="1032494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49477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46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1DFEBA54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F2FED8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>Valid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92758C5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Isi </w:t>
            </w:r>
            <w:proofErr w:type="spellStart"/>
            <w:r w:rsidRPr="00A14A5F">
              <w:rPr>
                <w:sz w:val="16"/>
                <w:szCs w:val="16"/>
              </w:rPr>
              <w:t>semua</w:t>
            </w:r>
            <w:proofErr w:type="spellEnd"/>
            <w:r w:rsidRPr="00A14A5F">
              <w:rPr>
                <w:sz w:val="16"/>
                <w:szCs w:val="16"/>
              </w:rPr>
              <w:t xml:space="preserve"> field</w:t>
            </w:r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854F2B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Satu </w:t>
            </w:r>
            <w:proofErr w:type="spellStart"/>
            <w:r w:rsidRPr="00A14A5F">
              <w:rPr>
                <w:sz w:val="16"/>
                <w:szCs w:val="16"/>
              </w:rPr>
              <w:t>kartu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baru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ditampilkan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63AD0AD" w14:textId="5FD1411A" w:rsidR="008470FB" w:rsidRDefault="00E24570">
            <w:proofErr w:type="spellStart"/>
            <w:r>
              <w:t>Bertambah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64758E" w14:textId="70F6C02A" w:rsidR="008470FB" w:rsidRDefault="00E24570">
            <w:r w:rsidRPr="00E24570">
              <w:drawing>
                <wp:inline distT="0" distB="0" distL="0" distR="0" wp14:anchorId="4536F85A" wp14:editId="68E28084">
                  <wp:extent cx="956310" cy="1077595"/>
                  <wp:effectExtent l="0" t="0" r="0" b="8255"/>
                  <wp:docPr id="100779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985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107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2BF26BFA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03EF82A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Submit </w:t>
            </w:r>
            <w:proofErr w:type="spellStart"/>
            <w:r w:rsidRPr="00A14A5F">
              <w:rPr>
                <w:sz w:val="16"/>
                <w:szCs w:val="16"/>
              </w:rPr>
              <w:t>kedua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C34052" w14:textId="77777777" w:rsidR="008470FB" w:rsidRPr="00A14A5F" w:rsidRDefault="00000000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Tambah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peserta</w:t>
            </w:r>
            <w:proofErr w:type="spellEnd"/>
            <w:r w:rsidRPr="00A14A5F">
              <w:rPr>
                <w:sz w:val="16"/>
                <w:szCs w:val="16"/>
              </w:rPr>
              <w:t xml:space="preserve"> lain</w:t>
            </w:r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875431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Data lama </w:t>
            </w:r>
            <w:proofErr w:type="spellStart"/>
            <w:r w:rsidRPr="00A14A5F">
              <w:rPr>
                <w:sz w:val="16"/>
                <w:szCs w:val="16"/>
              </w:rPr>
              <w:t>tidak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terduplikasi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B5C3CE" w14:textId="71089E43" w:rsidR="008470FB" w:rsidRDefault="00E24570">
            <w:r>
              <w:t xml:space="preserve">Tidak </w:t>
            </w:r>
            <w:proofErr w:type="spellStart"/>
            <w:r>
              <w:t>terduplikasi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9256DCE" w14:textId="3F1905D8" w:rsidR="008470FB" w:rsidRDefault="00E24570">
            <w:r w:rsidRPr="00E24570">
              <w:drawing>
                <wp:inline distT="0" distB="0" distL="0" distR="0" wp14:anchorId="3E021838" wp14:editId="7167F3A2">
                  <wp:extent cx="956310" cy="561975"/>
                  <wp:effectExtent l="0" t="0" r="0" b="9525"/>
                  <wp:docPr id="494867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86735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75FA8E2A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251E48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Filter </w:t>
            </w:r>
            <w:proofErr w:type="spellStart"/>
            <w:r w:rsidRPr="00A14A5F">
              <w:rPr>
                <w:sz w:val="16"/>
                <w:szCs w:val="16"/>
              </w:rPr>
              <w:t>ada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1075612" w14:textId="77777777" w:rsidR="008470FB" w:rsidRPr="00A14A5F" w:rsidRDefault="00000000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Pilih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satu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prodi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17DC6EE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Hanya program </w:t>
            </w:r>
            <w:proofErr w:type="spellStart"/>
            <w:r w:rsidRPr="00A14A5F">
              <w:rPr>
                <w:sz w:val="16"/>
                <w:szCs w:val="16"/>
              </w:rPr>
              <w:t>studi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tersebut</w:t>
            </w:r>
            <w:proofErr w:type="spellEnd"/>
            <w:r w:rsidRPr="00A14A5F">
              <w:rPr>
                <w:sz w:val="16"/>
                <w:szCs w:val="16"/>
              </w:rPr>
              <w:t xml:space="preserve"> yang </w:t>
            </w:r>
            <w:proofErr w:type="spellStart"/>
            <w:r w:rsidRPr="00A14A5F">
              <w:rPr>
                <w:sz w:val="16"/>
                <w:szCs w:val="16"/>
              </w:rPr>
              <w:t>ditampilkan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14582DB" w14:textId="1485E207" w:rsidR="008470FB" w:rsidRDefault="00E24570">
            <w:r>
              <w:t xml:space="preserve">Hanya </w:t>
            </w:r>
            <w:proofErr w:type="spellStart"/>
            <w:r>
              <w:t>tampil</w:t>
            </w:r>
            <w:proofErr w:type="spellEnd"/>
            <w:r>
              <w:t xml:space="preserve"> 1 </w:t>
            </w:r>
            <w:proofErr w:type="spellStart"/>
            <w:r>
              <w:t>prodi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2BA0910" w14:textId="4A7D5FF1" w:rsidR="008470FB" w:rsidRDefault="00E24570">
            <w:r w:rsidRPr="00E24570">
              <w:drawing>
                <wp:inline distT="0" distB="0" distL="0" distR="0" wp14:anchorId="46D672F9" wp14:editId="2C058CCE">
                  <wp:extent cx="956310" cy="332740"/>
                  <wp:effectExtent l="0" t="0" r="0" b="0"/>
                  <wp:docPr id="1883977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97746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33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:rsidRPr="00625589" w14:paraId="51C0D78A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2CDBEB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Filter </w:t>
            </w:r>
            <w:proofErr w:type="spellStart"/>
            <w:r w:rsidRPr="00A14A5F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BFD872F" w14:textId="77777777" w:rsidR="008470FB" w:rsidRPr="00A14A5F" w:rsidRDefault="00000000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Pilih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Manajemen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Informatika</w:t>
            </w:r>
            <w:proofErr w:type="spellEnd"/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37F47C" w14:textId="77777777" w:rsidR="008470FB" w:rsidRPr="00A14A5F" w:rsidRDefault="00000000">
            <w:pPr>
              <w:rPr>
                <w:sz w:val="16"/>
                <w:szCs w:val="16"/>
                <w:lang w:val="fi-FI"/>
              </w:rPr>
            </w:pPr>
            <w:r w:rsidRPr="00A14A5F">
              <w:rPr>
                <w:sz w:val="16"/>
                <w:szCs w:val="16"/>
                <w:lang w:val="fi-FI"/>
              </w:rPr>
              <w:t>Pesan "Tidak ada peserta" ditampilkan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AB0DCB" w14:textId="1FFE4CE5" w:rsidR="008470FB" w:rsidRPr="00625589" w:rsidRDefault="00E24570">
            <w:pPr>
              <w:rPr>
                <w:lang w:val="fi-FI"/>
              </w:rPr>
            </w:pPr>
            <w:r>
              <w:rPr>
                <w:lang w:val="fi-FI"/>
              </w:rPr>
              <w:t>Tidak ada peserta</w:t>
            </w: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3CE8EF" w14:textId="3144E648" w:rsidR="008470FB" w:rsidRPr="00625589" w:rsidRDefault="00E24570">
            <w:pPr>
              <w:rPr>
                <w:lang w:val="fi-FI"/>
              </w:rPr>
            </w:pPr>
            <w:r w:rsidRPr="00E24570">
              <w:rPr>
                <w:lang w:val="fi-FI"/>
              </w:rPr>
              <w:drawing>
                <wp:inline distT="0" distB="0" distL="0" distR="0" wp14:anchorId="3B432A21" wp14:editId="1AB402E4">
                  <wp:extent cx="956310" cy="295910"/>
                  <wp:effectExtent l="0" t="0" r="0" b="8890"/>
                  <wp:docPr id="148296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9651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6F2132E0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19A43E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>Keyboard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8BED9EE" w14:textId="77777777" w:rsidR="008470FB" w:rsidRPr="00A14A5F" w:rsidRDefault="00000000">
            <w:pPr>
              <w:rPr>
                <w:sz w:val="16"/>
                <w:szCs w:val="16"/>
              </w:rPr>
            </w:pPr>
            <w:r w:rsidRPr="00A14A5F">
              <w:rPr>
                <w:sz w:val="16"/>
                <w:szCs w:val="16"/>
              </w:rPr>
              <w:t xml:space="preserve">Tab </w:t>
            </w:r>
            <w:proofErr w:type="spellStart"/>
            <w:r w:rsidRPr="00A14A5F">
              <w:rPr>
                <w:sz w:val="16"/>
                <w:szCs w:val="16"/>
              </w:rPr>
              <w:t>lalu</w:t>
            </w:r>
            <w:proofErr w:type="spellEnd"/>
            <w:r w:rsidRPr="00A14A5F">
              <w:rPr>
                <w:sz w:val="16"/>
                <w:szCs w:val="16"/>
              </w:rPr>
              <w:t xml:space="preserve"> Enter</w:t>
            </w:r>
          </w:p>
        </w:tc>
        <w:tc>
          <w:tcPr>
            <w:tcW w:w="32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BB5F97" w14:textId="77777777" w:rsidR="008470FB" w:rsidRPr="00A14A5F" w:rsidRDefault="00000000">
            <w:pPr>
              <w:rPr>
                <w:sz w:val="16"/>
                <w:szCs w:val="16"/>
              </w:rPr>
            </w:pPr>
            <w:proofErr w:type="spellStart"/>
            <w:r w:rsidRPr="00A14A5F">
              <w:rPr>
                <w:sz w:val="16"/>
                <w:szCs w:val="16"/>
              </w:rPr>
              <w:t>Seluruh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kontrol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dapat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digunakan</w:t>
            </w:r>
            <w:proofErr w:type="spellEnd"/>
            <w:r w:rsidRPr="00A14A5F">
              <w:rPr>
                <w:sz w:val="16"/>
                <w:szCs w:val="16"/>
              </w:rPr>
              <w:t xml:space="preserve"> </w:t>
            </w:r>
            <w:proofErr w:type="spellStart"/>
            <w:r w:rsidRPr="00A14A5F">
              <w:rPr>
                <w:sz w:val="16"/>
                <w:szCs w:val="16"/>
              </w:rPr>
              <w:t>melalui</w:t>
            </w:r>
            <w:proofErr w:type="spellEnd"/>
            <w:r w:rsidRPr="00A14A5F">
              <w:rPr>
                <w:sz w:val="16"/>
                <w:szCs w:val="16"/>
              </w:rPr>
              <w:t xml:space="preserve"> keyboard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B4F25C8" w14:textId="495D29EE" w:rsidR="008470FB" w:rsidRDefault="00E24570">
            <w:r>
              <w:t xml:space="preserve">Ya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dikontrol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669424B" w14:textId="5EA40F05" w:rsidR="008470FB" w:rsidRDefault="00E24570">
            <w:r w:rsidRPr="00E24570">
              <w:drawing>
                <wp:inline distT="0" distB="0" distL="0" distR="0" wp14:anchorId="56E11CB0" wp14:editId="15167F08">
                  <wp:extent cx="956310" cy="850900"/>
                  <wp:effectExtent l="0" t="0" r="0" b="6350"/>
                  <wp:docPr id="1789002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0272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85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9B056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666"/>
        <w:gridCol w:w="6154"/>
      </w:tblGrid>
      <w:tr w:rsidR="008470FB" w14:paraId="0194F0F8" w14:textId="77777777">
        <w:trPr>
          <w:cantSplit/>
          <w:tblHeader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EC1E9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Keputusan Teknis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1EC59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Penjelasan</w:t>
            </w:r>
            <w:proofErr w:type="spellEnd"/>
            <w:r>
              <w:rPr>
                <w:b/>
                <w:color w:val="FFFFFF"/>
                <w:sz w:val="17"/>
              </w:rPr>
              <w:t xml:space="preserve"> / Bukti</w:t>
            </w:r>
          </w:p>
        </w:tc>
      </w:tr>
      <w:tr w:rsidR="008470FB" w14:paraId="41F050E7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D1D61" w14:textId="77777777" w:rsidR="008470FB" w:rsidRPr="00AA389E" w:rsidRDefault="00000000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</w:t>
            </w:r>
            <w:proofErr w:type="spellStart"/>
            <w:r w:rsidRPr="00AA389E">
              <w:rPr>
                <w:sz w:val="16"/>
                <w:szCs w:val="16"/>
              </w:rPr>
              <w:t>menggunakan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createElement</w:t>
            </w:r>
            <w:proofErr w:type="spellEnd"/>
            <w:r w:rsidRPr="00AA389E">
              <w:rPr>
                <w:sz w:val="16"/>
                <w:szCs w:val="16"/>
              </w:rPr>
              <w:t xml:space="preserve"> dan </w:t>
            </w:r>
            <w:proofErr w:type="spellStart"/>
            <w:r w:rsidRPr="00AA389E">
              <w:rPr>
                <w:sz w:val="16"/>
                <w:szCs w:val="16"/>
              </w:rPr>
              <w:t>textContent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CF06D" w14:textId="3435E2FA" w:rsidR="008470FB" w:rsidRPr="00AA389E" w:rsidRDefault="00E24570">
            <w:pPr>
              <w:rPr>
                <w:sz w:val="16"/>
                <w:szCs w:val="16"/>
              </w:rPr>
            </w:pPr>
            <w:proofErr w:type="spellStart"/>
            <w:r w:rsidRPr="00E24570">
              <w:rPr>
                <w:sz w:val="16"/>
                <w:szCs w:val="16"/>
              </w:rPr>
              <w:t>elemen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dibuat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dengan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24570">
              <w:rPr>
                <w:sz w:val="16"/>
                <w:szCs w:val="16"/>
              </w:rPr>
              <w:t>document.createElement</w:t>
            </w:r>
            <w:proofErr w:type="spellEnd"/>
            <w:proofErr w:type="gramEnd"/>
            <w:r w:rsidRPr="00E24570">
              <w:rPr>
                <w:sz w:val="16"/>
                <w:szCs w:val="16"/>
              </w:rPr>
              <w:t>('article')</w:t>
            </w:r>
          </w:p>
        </w:tc>
      </w:tr>
      <w:tr w:rsidR="008470FB" w14:paraId="53E9D173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C7673" w14:textId="77777777" w:rsidR="008470FB" w:rsidRPr="00AA389E" w:rsidRDefault="00000000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</w:t>
            </w:r>
            <w:proofErr w:type="spellStart"/>
            <w:r w:rsidRPr="00AA389E">
              <w:rPr>
                <w:sz w:val="16"/>
                <w:szCs w:val="16"/>
              </w:rPr>
              <w:t>replaceChildren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mencegah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duplikasi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8ED05" w14:textId="79938AF5" w:rsidR="008470FB" w:rsidRPr="00AA389E" w:rsidRDefault="00E24570">
            <w:pPr>
              <w:rPr>
                <w:sz w:val="16"/>
                <w:szCs w:val="16"/>
              </w:rPr>
            </w:pPr>
            <w:proofErr w:type="spellStart"/>
            <w:r w:rsidRPr="00E24570">
              <w:rPr>
                <w:sz w:val="16"/>
                <w:szCs w:val="16"/>
              </w:rPr>
              <w:t>renderPeserta</w:t>
            </w:r>
            <w:proofErr w:type="spellEnd"/>
            <w:r w:rsidRPr="00E24570">
              <w:rPr>
                <w:sz w:val="16"/>
                <w:szCs w:val="16"/>
              </w:rPr>
              <w:t xml:space="preserve">(data) </w:t>
            </w:r>
            <w:proofErr w:type="spellStart"/>
            <w:r w:rsidRPr="00E24570">
              <w:rPr>
                <w:sz w:val="16"/>
                <w:szCs w:val="16"/>
              </w:rPr>
              <w:t>selalu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memanggil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24570">
              <w:rPr>
                <w:sz w:val="16"/>
                <w:szCs w:val="16"/>
              </w:rPr>
              <w:t>daftar.replaceChildren</w:t>
            </w:r>
            <w:proofErr w:type="spellEnd"/>
            <w:proofErr w:type="gramEnd"/>
            <w:r w:rsidRPr="00E24570">
              <w:rPr>
                <w:sz w:val="16"/>
                <w:szCs w:val="16"/>
              </w:rPr>
              <w:t>(...</w:t>
            </w:r>
            <w:proofErr w:type="spellStart"/>
            <w:r w:rsidRPr="00E24570">
              <w:rPr>
                <w:sz w:val="16"/>
                <w:szCs w:val="16"/>
              </w:rPr>
              <w:t>kartuList</w:t>
            </w:r>
            <w:proofErr w:type="spellEnd"/>
            <w:r w:rsidRPr="00E24570">
              <w:rPr>
                <w:sz w:val="16"/>
                <w:szCs w:val="16"/>
              </w:rPr>
              <w:t xml:space="preserve">), </w:t>
            </w:r>
            <w:proofErr w:type="spellStart"/>
            <w:r w:rsidRPr="00E24570">
              <w:rPr>
                <w:sz w:val="16"/>
                <w:szCs w:val="16"/>
              </w:rPr>
              <w:t>bukan</w:t>
            </w:r>
            <w:proofErr w:type="spellEnd"/>
            <w:r w:rsidRPr="00E24570">
              <w:rPr>
                <w:sz w:val="16"/>
                <w:szCs w:val="16"/>
              </w:rPr>
              <w:t xml:space="preserve"> append. </w:t>
            </w:r>
            <w:proofErr w:type="spellStart"/>
            <w:r w:rsidRPr="00E24570">
              <w:rPr>
                <w:sz w:val="16"/>
                <w:szCs w:val="16"/>
              </w:rPr>
              <w:t>Setiap</w:t>
            </w:r>
            <w:proofErr w:type="spellEnd"/>
            <w:r w:rsidRPr="00E24570">
              <w:rPr>
                <w:sz w:val="16"/>
                <w:szCs w:val="16"/>
              </w:rPr>
              <w:t xml:space="preserve"> kali </w:t>
            </w:r>
            <w:proofErr w:type="spellStart"/>
            <w:r w:rsidRPr="00E24570">
              <w:rPr>
                <w:sz w:val="16"/>
                <w:szCs w:val="16"/>
              </w:rPr>
              <w:t>dipanggil</w:t>
            </w:r>
            <w:proofErr w:type="spellEnd"/>
            <w:r w:rsidRPr="00E24570">
              <w:rPr>
                <w:sz w:val="16"/>
                <w:szCs w:val="16"/>
              </w:rPr>
              <w:t xml:space="preserve">, </w:t>
            </w:r>
            <w:proofErr w:type="spellStart"/>
            <w:r w:rsidRPr="00E24570">
              <w:rPr>
                <w:sz w:val="16"/>
                <w:szCs w:val="16"/>
              </w:rPr>
              <w:t>seluruh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anak</w:t>
            </w:r>
            <w:proofErr w:type="spellEnd"/>
            <w:r w:rsidRPr="00E24570">
              <w:rPr>
                <w:sz w:val="16"/>
                <w:szCs w:val="16"/>
              </w:rPr>
              <w:t xml:space="preserve"> lama </w:t>
            </w:r>
            <w:proofErr w:type="spellStart"/>
            <w:r w:rsidRPr="00E24570">
              <w:rPr>
                <w:sz w:val="16"/>
                <w:szCs w:val="16"/>
              </w:rPr>
              <w:t>dari</w:t>
            </w:r>
            <w:proofErr w:type="spellEnd"/>
            <w:r w:rsidRPr="00E24570">
              <w:rPr>
                <w:sz w:val="16"/>
                <w:szCs w:val="16"/>
              </w:rPr>
              <w:t xml:space="preserve"> #daftar-peserta </w:t>
            </w:r>
            <w:proofErr w:type="spellStart"/>
            <w:r w:rsidRPr="00E24570">
              <w:rPr>
                <w:sz w:val="16"/>
                <w:szCs w:val="16"/>
              </w:rPr>
              <w:t>dibuang</w:t>
            </w:r>
            <w:proofErr w:type="spellEnd"/>
            <w:r w:rsidRPr="00E24570">
              <w:rPr>
                <w:sz w:val="16"/>
                <w:szCs w:val="16"/>
              </w:rPr>
              <w:t xml:space="preserve"> dan </w:t>
            </w:r>
            <w:proofErr w:type="spellStart"/>
            <w:r w:rsidRPr="00E24570">
              <w:rPr>
                <w:sz w:val="16"/>
                <w:szCs w:val="16"/>
              </w:rPr>
              <w:t>diganti</w:t>
            </w:r>
            <w:proofErr w:type="spellEnd"/>
            <w:r w:rsidRPr="00E24570">
              <w:rPr>
                <w:sz w:val="16"/>
                <w:szCs w:val="16"/>
              </w:rPr>
              <w:t xml:space="preserve"> total </w:t>
            </w:r>
            <w:proofErr w:type="spellStart"/>
            <w:r w:rsidRPr="00E24570">
              <w:rPr>
                <w:sz w:val="16"/>
                <w:szCs w:val="16"/>
              </w:rPr>
              <w:t>dengan</w:t>
            </w:r>
            <w:proofErr w:type="spellEnd"/>
            <w:r w:rsidRPr="00E24570">
              <w:rPr>
                <w:sz w:val="16"/>
                <w:szCs w:val="16"/>
              </w:rPr>
              <w:t xml:space="preserve"> set </w:t>
            </w:r>
            <w:proofErr w:type="spellStart"/>
            <w:r w:rsidRPr="00E24570">
              <w:rPr>
                <w:sz w:val="16"/>
                <w:szCs w:val="16"/>
              </w:rPr>
              <w:t>kartu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baru</w:t>
            </w:r>
            <w:proofErr w:type="spellEnd"/>
            <w:r w:rsidRPr="00E24570">
              <w:rPr>
                <w:sz w:val="16"/>
                <w:szCs w:val="16"/>
              </w:rPr>
              <w:t xml:space="preserve"> yang </w:t>
            </w:r>
            <w:proofErr w:type="spellStart"/>
            <w:r w:rsidRPr="00E24570">
              <w:rPr>
                <w:sz w:val="16"/>
                <w:szCs w:val="16"/>
              </w:rPr>
              <w:t>dibangun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dari</w:t>
            </w:r>
            <w:proofErr w:type="spellEnd"/>
            <w:r w:rsidRPr="00E24570">
              <w:rPr>
                <w:sz w:val="16"/>
                <w:szCs w:val="16"/>
              </w:rPr>
              <w:t xml:space="preserve"> array data </w:t>
            </w:r>
            <w:proofErr w:type="spellStart"/>
            <w:r w:rsidRPr="00E24570">
              <w:rPr>
                <w:sz w:val="16"/>
                <w:szCs w:val="16"/>
              </w:rPr>
              <w:t>saat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itu</w:t>
            </w:r>
            <w:proofErr w:type="spellEnd"/>
            <w:r w:rsidRPr="00E24570">
              <w:rPr>
                <w:sz w:val="16"/>
                <w:szCs w:val="16"/>
              </w:rPr>
              <w:t>.</w:t>
            </w:r>
          </w:p>
        </w:tc>
      </w:tr>
      <w:tr w:rsidR="008470FB" w14:paraId="794DBC37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5138D" w14:textId="77777777" w:rsidR="008470FB" w:rsidRPr="00AA389E" w:rsidRDefault="00000000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</w:t>
            </w:r>
            <w:proofErr w:type="spellStart"/>
            <w:r w:rsidRPr="00AA389E">
              <w:rPr>
                <w:sz w:val="16"/>
                <w:szCs w:val="16"/>
              </w:rPr>
              <w:t>validasi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dipisahkan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dari</w:t>
            </w:r>
            <w:proofErr w:type="spellEnd"/>
            <w:r w:rsidRPr="00AA389E">
              <w:rPr>
                <w:sz w:val="16"/>
                <w:szCs w:val="16"/>
              </w:rPr>
              <w:t xml:space="preserve"> render DOM</w:t>
            </w:r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BDBD7" w14:textId="09FF7968" w:rsidR="008470FB" w:rsidRPr="00AA389E" w:rsidRDefault="00E24570">
            <w:pPr>
              <w:rPr>
                <w:sz w:val="16"/>
                <w:szCs w:val="16"/>
              </w:rPr>
            </w:pPr>
            <w:proofErr w:type="spellStart"/>
            <w:r w:rsidRPr="00E24570">
              <w:rPr>
                <w:sz w:val="16"/>
                <w:szCs w:val="16"/>
              </w:rPr>
              <w:t>validasiPeserta</w:t>
            </w:r>
            <w:proofErr w:type="spellEnd"/>
            <w:r w:rsidRPr="00E24570">
              <w:rPr>
                <w:sz w:val="16"/>
                <w:szCs w:val="16"/>
              </w:rPr>
              <w:t>(</w:t>
            </w:r>
            <w:proofErr w:type="spellStart"/>
            <w:r w:rsidRPr="00E24570">
              <w:rPr>
                <w:sz w:val="16"/>
                <w:szCs w:val="16"/>
              </w:rPr>
              <w:t>calon</w:t>
            </w:r>
            <w:proofErr w:type="spellEnd"/>
            <w:r w:rsidRPr="00E24570">
              <w:rPr>
                <w:sz w:val="16"/>
                <w:szCs w:val="16"/>
              </w:rPr>
              <w:t xml:space="preserve">) </w:t>
            </w:r>
            <w:proofErr w:type="spellStart"/>
            <w:r w:rsidRPr="00E24570">
              <w:rPr>
                <w:sz w:val="16"/>
                <w:szCs w:val="16"/>
              </w:rPr>
              <w:t>adalah</w:t>
            </w:r>
            <w:proofErr w:type="spellEnd"/>
            <w:r w:rsidRPr="00E24570">
              <w:rPr>
                <w:sz w:val="16"/>
                <w:szCs w:val="16"/>
              </w:rPr>
              <w:t xml:space="preserve"> function </w:t>
            </w:r>
            <w:proofErr w:type="spellStart"/>
            <w:r w:rsidRPr="00E24570">
              <w:rPr>
                <w:sz w:val="16"/>
                <w:szCs w:val="16"/>
              </w:rPr>
              <w:t>murni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menerima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objek</w:t>
            </w:r>
            <w:proofErr w:type="spellEnd"/>
            <w:r w:rsidRPr="00E24570">
              <w:rPr>
                <w:sz w:val="16"/>
                <w:szCs w:val="16"/>
              </w:rPr>
              <w:t xml:space="preserve"> {nama, </w:t>
            </w:r>
            <w:proofErr w:type="spellStart"/>
            <w:r w:rsidRPr="00E24570">
              <w:rPr>
                <w:sz w:val="16"/>
                <w:szCs w:val="16"/>
              </w:rPr>
              <w:t>prodi</w:t>
            </w:r>
            <w:proofErr w:type="spellEnd"/>
            <w:r w:rsidRPr="00E24570">
              <w:rPr>
                <w:sz w:val="16"/>
                <w:szCs w:val="16"/>
              </w:rPr>
              <w:t xml:space="preserve">} </w:t>
            </w:r>
            <w:proofErr w:type="spellStart"/>
            <w:r w:rsidRPr="00E24570">
              <w:rPr>
                <w:sz w:val="16"/>
                <w:szCs w:val="16"/>
              </w:rPr>
              <w:t>biasa</w:t>
            </w:r>
            <w:proofErr w:type="spellEnd"/>
            <w:r w:rsidRPr="00E24570">
              <w:rPr>
                <w:sz w:val="16"/>
                <w:szCs w:val="16"/>
              </w:rPr>
              <w:t xml:space="preserve">, </w:t>
            </w:r>
            <w:proofErr w:type="spellStart"/>
            <w:r w:rsidRPr="00E24570">
              <w:rPr>
                <w:sz w:val="16"/>
                <w:szCs w:val="16"/>
              </w:rPr>
              <w:t>mengembalikan</w:t>
            </w:r>
            <w:proofErr w:type="spellEnd"/>
            <w:r w:rsidRPr="00E24570">
              <w:rPr>
                <w:sz w:val="16"/>
                <w:szCs w:val="16"/>
              </w:rPr>
              <w:t xml:space="preserve"> {valid, </w:t>
            </w:r>
            <w:proofErr w:type="spellStart"/>
            <w:r w:rsidRPr="00E24570">
              <w:rPr>
                <w:sz w:val="16"/>
                <w:szCs w:val="16"/>
              </w:rPr>
              <w:t>errorNama</w:t>
            </w:r>
            <w:proofErr w:type="spellEnd"/>
            <w:r w:rsidRPr="00E24570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E24570">
              <w:rPr>
                <w:sz w:val="16"/>
                <w:szCs w:val="16"/>
              </w:rPr>
              <w:t>errorProdi</w:t>
            </w:r>
            <w:proofErr w:type="spellEnd"/>
            <w:r w:rsidRPr="00E24570">
              <w:rPr>
                <w:sz w:val="16"/>
                <w:szCs w:val="16"/>
              </w:rPr>
              <w:t>},</w:t>
            </w:r>
            <w:proofErr w:type="gramEnd"/>
            <w:r w:rsidRPr="00E24570">
              <w:rPr>
                <w:sz w:val="16"/>
                <w:szCs w:val="16"/>
              </w:rPr>
              <w:t xml:space="preserve"> dan </w:t>
            </w:r>
            <w:proofErr w:type="spellStart"/>
            <w:r w:rsidRPr="00E24570">
              <w:rPr>
                <w:sz w:val="16"/>
                <w:szCs w:val="16"/>
              </w:rPr>
              <w:t>tidak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menyentuh</w:t>
            </w:r>
            <w:proofErr w:type="spellEnd"/>
            <w:r w:rsidRPr="00E24570">
              <w:rPr>
                <w:sz w:val="16"/>
                <w:szCs w:val="16"/>
              </w:rPr>
              <w:t xml:space="preserve"> document </w:t>
            </w:r>
            <w:proofErr w:type="spellStart"/>
            <w:r w:rsidRPr="00E24570">
              <w:rPr>
                <w:sz w:val="16"/>
                <w:szCs w:val="16"/>
              </w:rPr>
              <w:t>sama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sekali</w:t>
            </w:r>
            <w:proofErr w:type="spellEnd"/>
            <w:r w:rsidRPr="00E24570">
              <w:rPr>
                <w:sz w:val="16"/>
                <w:szCs w:val="16"/>
              </w:rPr>
              <w:t xml:space="preserve">. Yang </w:t>
            </w:r>
            <w:proofErr w:type="spellStart"/>
            <w:r w:rsidRPr="00E24570">
              <w:rPr>
                <w:sz w:val="16"/>
                <w:szCs w:val="16"/>
              </w:rPr>
              <w:t>menyentuh</w:t>
            </w:r>
            <w:proofErr w:type="spellEnd"/>
            <w:r w:rsidRPr="00E24570">
              <w:rPr>
                <w:sz w:val="16"/>
                <w:szCs w:val="16"/>
              </w:rPr>
              <w:t xml:space="preserve"> DOM </w:t>
            </w:r>
            <w:proofErr w:type="spellStart"/>
            <w:r w:rsidRPr="00E24570">
              <w:rPr>
                <w:sz w:val="16"/>
                <w:szCs w:val="16"/>
              </w:rPr>
              <w:t>justru</w:t>
            </w:r>
            <w:proofErr w:type="spellEnd"/>
            <w:r w:rsidRPr="00E24570">
              <w:rPr>
                <w:sz w:val="16"/>
                <w:szCs w:val="16"/>
              </w:rPr>
              <w:t xml:space="preserve"> event handler submit </w:t>
            </w:r>
            <w:proofErr w:type="spellStart"/>
            <w:r w:rsidRPr="00E24570">
              <w:rPr>
                <w:sz w:val="16"/>
                <w:szCs w:val="16"/>
              </w:rPr>
              <w:t>dialah</w:t>
            </w:r>
            <w:proofErr w:type="spellEnd"/>
            <w:r w:rsidRPr="00E24570">
              <w:rPr>
                <w:sz w:val="16"/>
                <w:szCs w:val="16"/>
              </w:rPr>
              <w:t xml:space="preserve"> yang </w:t>
            </w:r>
            <w:proofErr w:type="spellStart"/>
            <w:r w:rsidRPr="00E24570">
              <w:rPr>
                <w:sz w:val="16"/>
                <w:szCs w:val="16"/>
              </w:rPr>
              <w:t>memanggil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validasiPeserta</w:t>
            </w:r>
            <w:proofErr w:type="spellEnd"/>
            <w:r w:rsidRPr="00E24570">
              <w:rPr>
                <w:sz w:val="16"/>
                <w:szCs w:val="16"/>
              </w:rPr>
              <w:t xml:space="preserve">, </w:t>
            </w:r>
            <w:proofErr w:type="spellStart"/>
            <w:r w:rsidRPr="00E24570">
              <w:rPr>
                <w:sz w:val="16"/>
                <w:szCs w:val="16"/>
              </w:rPr>
              <w:t>lalu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mengambil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hasilnya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untuk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mengubah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atribut</w:t>
            </w:r>
            <w:proofErr w:type="spellEnd"/>
            <w:r w:rsidRPr="00E24570">
              <w:rPr>
                <w:sz w:val="16"/>
                <w:szCs w:val="16"/>
              </w:rPr>
              <w:t>/</w:t>
            </w:r>
            <w:proofErr w:type="spellStart"/>
            <w:r w:rsidRPr="00E24570">
              <w:rPr>
                <w:sz w:val="16"/>
                <w:szCs w:val="16"/>
              </w:rPr>
              <w:t>teks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elemen</w:t>
            </w:r>
            <w:proofErr w:type="spellEnd"/>
            <w:r w:rsidRPr="00E24570">
              <w:rPr>
                <w:sz w:val="16"/>
                <w:szCs w:val="16"/>
              </w:rPr>
              <w:t>.</w:t>
            </w:r>
          </w:p>
        </w:tc>
      </w:tr>
      <w:tr w:rsidR="008470FB" w14:paraId="0A6C39E1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A8683" w14:textId="77777777" w:rsidR="008470FB" w:rsidRPr="00AA389E" w:rsidRDefault="00000000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aria-invalid </w:t>
            </w:r>
            <w:proofErr w:type="spellStart"/>
            <w:r w:rsidRPr="00AA389E">
              <w:rPr>
                <w:sz w:val="16"/>
                <w:szCs w:val="16"/>
              </w:rPr>
              <w:t>diperbarui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7253B" w14:textId="361C145F" w:rsidR="008470FB" w:rsidRPr="00AA389E" w:rsidRDefault="00E24570">
            <w:pPr>
              <w:rPr>
                <w:sz w:val="16"/>
                <w:szCs w:val="16"/>
              </w:rPr>
            </w:pPr>
            <w:proofErr w:type="spellStart"/>
            <w:r w:rsidRPr="00E24570">
              <w:rPr>
                <w:sz w:val="16"/>
                <w:szCs w:val="16"/>
              </w:rPr>
              <w:t>etelah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validasi</w:t>
            </w:r>
            <w:proofErr w:type="spellEnd"/>
            <w:r w:rsidRPr="00E24570">
              <w:rPr>
                <w:sz w:val="16"/>
                <w:szCs w:val="16"/>
              </w:rPr>
              <w:t xml:space="preserve">, </w:t>
            </w:r>
            <w:proofErr w:type="spellStart"/>
            <w:r w:rsidRPr="00E24570">
              <w:rPr>
                <w:sz w:val="16"/>
                <w:szCs w:val="16"/>
              </w:rPr>
              <w:t>namaInput.setAttribute</w:t>
            </w:r>
            <w:proofErr w:type="spellEnd"/>
            <w:r w:rsidRPr="00E24570">
              <w:rPr>
                <w:sz w:val="16"/>
                <w:szCs w:val="16"/>
              </w:rPr>
              <w:t xml:space="preserve">('aria-invalid', </w:t>
            </w:r>
            <w:proofErr w:type="gramStart"/>
            <w:r w:rsidRPr="00E24570">
              <w:rPr>
                <w:sz w:val="16"/>
                <w:szCs w:val="16"/>
              </w:rPr>
              <w:t>String(Boolean(</w:t>
            </w:r>
            <w:proofErr w:type="spellStart"/>
            <w:proofErr w:type="gramEnd"/>
            <w:r w:rsidRPr="00E24570">
              <w:rPr>
                <w:sz w:val="16"/>
                <w:szCs w:val="16"/>
              </w:rPr>
              <w:t>hasilValidasi.errorNama</w:t>
            </w:r>
            <w:proofErr w:type="spellEnd"/>
            <w:r w:rsidRPr="00E24570">
              <w:rPr>
                <w:sz w:val="16"/>
                <w:szCs w:val="16"/>
              </w:rPr>
              <w:t xml:space="preserve">))) </w:t>
            </w:r>
            <w:proofErr w:type="spellStart"/>
            <w:r w:rsidRPr="00E24570">
              <w:rPr>
                <w:sz w:val="16"/>
                <w:szCs w:val="16"/>
              </w:rPr>
              <w:t>mengubah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hasil</w:t>
            </w:r>
            <w:proofErr w:type="spellEnd"/>
            <w:r w:rsidRPr="00E24570">
              <w:rPr>
                <w:sz w:val="16"/>
                <w:szCs w:val="16"/>
              </w:rPr>
              <w:t xml:space="preserve"> error (string </w:t>
            </w:r>
            <w:proofErr w:type="spellStart"/>
            <w:r w:rsidRPr="00E24570">
              <w:rPr>
                <w:sz w:val="16"/>
                <w:szCs w:val="16"/>
              </w:rPr>
              <w:t>kosong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atau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pesan</w:t>
            </w:r>
            <w:proofErr w:type="spellEnd"/>
            <w:r w:rsidRPr="00E24570">
              <w:rPr>
                <w:sz w:val="16"/>
                <w:szCs w:val="16"/>
              </w:rPr>
              <w:t xml:space="preserve">) </w:t>
            </w:r>
            <w:proofErr w:type="spellStart"/>
            <w:r w:rsidRPr="00E24570">
              <w:rPr>
                <w:sz w:val="16"/>
                <w:szCs w:val="16"/>
              </w:rPr>
              <w:t>menjadi</w:t>
            </w:r>
            <w:proofErr w:type="spellEnd"/>
            <w:r w:rsidRPr="00E24570">
              <w:rPr>
                <w:sz w:val="16"/>
                <w:szCs w:val="16"/>
              </w:rPr>
              <w:t xml:space="preserve"> "true"/"false" </w:t>
            </w:r>
            <w:proofErr w:type="spellStart"/>
            <w:r w:rsidRPr="00E24570">
              <w:rPr>
                <w:sz w:val="16"/>
                <w:szCs w:val="16"/>
              </w:rPr>
              <w:t>sebagai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atribut</w:t>
            </w:r>
            <w:proofErr w:type="spellEnd"/>
            <w:r w:rsidRPr="00E24570">
              <w:rPr>
                <w:sz w:val="16"/>
                <w:szCs w:val="16"/>
              </w:rPr>
              <w:t xml:space="preserve">. Ini </w:t>
            </w:r>
            <w:proofErr w:type="spellStart"/>
            <w:r w:rsidRPr="00E24570">
              <w:rPr>
                <w:sz w:val="16"/>
                <w:szCs w:val="16"/>
              </w:rPr>
              <w:t>dijalankan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setiap</w:t>
            </w:r>
            <w:proofErr w:type="spellEnd"/>
            <w:r w:rsidRPr="00E24570">
              <w:rPr>
                <w:sz w:val="16"/>
                <w:szCs w:val="16"/>
              </w:rPr>
              <w:t xml:space="preserve"> submit, valid </w:t>
            </w:r>
            <w:proofErr w:type="spellStart"/>
            <w:r w:rsidRPr="00E24570">
              <w:rPr>
                <w:sz w:val="16"/>
                <w:szCs w:val="16"/>
              </w:rPr>
              <w:t>atau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tidak</w:t>
            </w:r>
            <w:proofErr w:type="spellEnd"/>
          </w:p>
        </w:tc>
      </w:tr>
      <w:tr w:rsidR="008470FB" w14:paraId="78361AC4" w14:textId="77777777">
        <w:trPr>
          <w:cantSplit/>
          <w:jc w:val="center"/>
        </w:trPr>
        <w:tc>
          <w:tcPr>
            <w:tcW w:w="3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52083" w14:textId="77777777" w:rsidR="008470FB" w:rsidRPr="00AA389E" w:rsidRDefault="00000000">
            <w:pPr>
              <w:rPr>
                <w:sz w:val="16"/>
                <w:szCs w:val="16"/>
              </w:rPr>
            </w:pPr>
            <w:r w:rsidRPr="00AA389E">
              <w:rPr>
                <w:sz w:val="16"/>
                <w:szCs w:val="16"/>
              </w:rPr>
              <w:t xml:space="preserve">Cara filter </w:t>
            </w:r>
            <w:proofErr w:type="spellStart"/>
            <w:r w:rsidRPr="00AA389E">
              <w:rPr>
                <w:sz w:val="16"/>
                <w:szCs w:val="16"/>
              </w:rPr>
              <w:t>menjaga</w:t>
            </w:r>
            <w:proofErr w:type="spellEnd"/>
            <w:r w:rsidRPr="00AA389E">
              <w:rPr>
                <w:sz w:val="16"/>
                <w:szCs w:val="16"/>
              </w:rPr>
              <w:t xml:space="preserve"> array </w:t>
            </w:r>
            <w:proofErr w:type="spellStart"/>
            <w:r w:rsidRPr="00AA389E">
              <w:rPr>
                <w:sz w:val="16"/>
                <w:szCs w:val="16"/>
              </w:rPr>
              <w:t>peserta</w:t>
            </w:r>
            <w:proofErr w:type="spellEnd"/>
            <w:r w:rsidRPr="00AA389E">
              <w:rPr>
                <w:sz w:val="16"/>
                <w:szCs w:val="16"/>
              </w:rPr>
              <w:t xml:space="preserve"> </w:t>
            </w:r>
            <w:proofErr w:type="spellStart"/>
            <w:r w:rsidRPr="00AA389E">
              <w:rPr>
                <w:sz w:val="16"/>
                <w:szCs w:val="16"/>
              </w:rPr>
              <w:t>asli</w:t>
            </w:r>
            <w:proofErr w:type="spellEnd"/>
          </w:p>
        </w:tc>
        <w:tc>
          <w:tcPr>
            <w:tcW w:w="6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D2F22" w14:textId="6D40D151" w:rsidR="008470FB" w:rsidRPr="00AA389E" w:rsidRDefault="00E24570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E24570">
              <w:rPr>
                <w:sz w:val="16"/>
                <w:szCs w:val="16"/>
              </w:rPr>
              <w:t>pesertaSesuaiFilter</w:t>
            </w:r>
            <w:proofErr w:type="spellEnd"/>
            <w:r w:rsidRPr="00E24570">
              <w:rPr>
                <w:sz w:val="16"/>
                <w:szCs w:val="16"/>
              </w:rPr>
              <w:t>(</w:t>
            </w:r>
            <w:proofErr w:type="gramEnd"/>
            <w:r w:rsidRPr="00E24570">
              <w:rPr>
                <w:sz w:val="16"/>
                <w:szCs w:val="16"/>
              </w:rPr>
              <w:t xml:space="preserve">) </w:t>
            </w:r>
            <w:proofErr w:type="spellStart"/>
            <w:r w:rsidRPr="00E24570">
              <w:rPr>
                <w:sz w:val="16"/>
                <w:szCs w:val="16"/>
              </w:rPr>
              <w:t>memakai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24570">
              <w:rPr>
                <w:sz w:val="16"/>
                <w:szCs w:val="16"/>
              </w:rPr>
              <w:t>peserta.filter</w:t>
            </w:r>
            <w:proofErr w:type="spellEnd"/>
            <w:proofErr w:type="gramEnd"/>
            <w:r w:rsidRPr="00E24570">
              <w:rPr>
                <w:sz w:val="16"/>
                <w:szCs w:val="16"/>
              </w:rPr>
              <w:t xml:space="preserve">((item) =&gt; </w:t>
            </w:r>
            <w:proofErr w:type="spellStart"/>
            <w:proofErr w:type="gramStart"/>
            <w:r w:rsidRPr="00E24570">
              <w:rPr>
                <w:sz w:val="16"/>
                <w:szCs w:val="16"/>
              </w:rPr>
              <w:t>item.prodi</w:t>
            </w:r>
            <w:proofErr w:type="spellEnd"/>
            <w:proofErr w:type="gramEnd"/>
            <w:r w:rsidRPr="00E24570">
              <w:rPr>
                <w:sz w:val="16"/>
                <w:szCs w:val="16"/>
              </w:rPr>
              <w:t xml:space="preserve"> === </w:t>
            </w:r>
            <w:proofErr w:type="spellStart"/>
            <w:r w:rsidRPr="00E24570">
              <w:rPr>
                <w:sz w:val="16"/>
                <w:szCs w:val="16"/>
              </w:rPr>
              <w:t>nilaiFilter</w:t>
            </w:r>
            <w:proofErr w:type="spellEnd"/>
            <w:r w:rsidRPr="00E24570">
              <w:rPr>
                <w:sz w:val="16"/>
                <w:szCs w:val="16"/>
              </w:rPr>
              <w:t xml:space="preserve">). </w:t>
            </w:r>
            <w:proofErr w:type="spellStart"/>
            <w:proofErr w:type="gramStart"/>
            <w:r w:rsidRPr="00E24570">
              <w:rPr>
                <w:sz w:val="16"/>
                <w:szCs w:val="16"/>
              </w:rPr>
              <w:t>Array.prototype.filter</w:t>
            </w:r>
            <w:proofErr w:type="spellEnd"/>
            <w:proofErr w:type="gram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selalu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mengembalikan</w:t>
            </w:r>
            <w:proofErr w:type="spellEnd"/>
            <w:r w:rsidRPr="00E24570">
              <w:rPr>
                <w:sz w:val="16"/>
                <w:szCs w:val="16"/>
              </w:rPr>
              <w:t xml:space="preserve"> array </w:t>
            </w:r>
            <w:proofErr w:type="spellStart"/>
            <w:r w:rsidRPr="00E24570">
              <w:rPr>
                <w:sz w:val="16"/>
                <w:szCs w:val="16"/>
              </w:rPr>
              <w:t>baru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berisi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hasil</w:t>
            </w:r>
            <w:proofErr w:type="spellEnd"/>
            <w:r w:rsidRPr="00E24570">
              <w:rPr>
                <w:sz w:val="16"/>
                <w:szCs w:val="16"/>
              </w:rPr>
              <w:t xml:space="preserve"> yang </w:t>
            </w:r>
            <w:proofErr w:type="spellStart"/>
            <w:r w:rsidRPr="00E24570">
              <w:rPr>
                <w:sz w:val="16"/>
                <w:szCs w:val="16"/>
              </w:rPr>
              <w:t>cocok</w:t>
            </w:r>
            <w:proofErr w:type="spellEnd"/>
            <w:r w:rsidRPr="00E24570">
              <w:rPr>
                <w:sz w:val="16"/>
                <w:szCs w:val="16"/>
              </w:rPr>
              <w:t xml:space="preserve">, </w:t>
            </w:r>
            <w:proofErr w:type="spellStart"/>
            <w:r w:rsidRPr="00E24570">
              <w:rPr>
                <w:sz w:val="16"/>
                <w:szCs w:val="16"/>
              </w:rPr>
              <w:t>tanpa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mengubah</w:t>
            </w:r>
            <w:proofErr w:type="spellEnd"/>
            <w:r w:rsidRPr="00E24570">
              <w:rPr>
                <w:sz w:val="16"/>
                <w:szCs w:val="16"/>
              </w:rPr>
              <w:t xml:space="preserve"> array </w:t>
            </w:r>
            <w:proofErr w:type="spellStart"/>
            <w:r w:rsidRPr="00E24570">
              <w:rPr>
                <w:sz w:val="16"/>
                <w:szCs w:val="16"/>
              </w:rPr>
              <w:t>peserta</w:t>
            </w:r>
            <w:proofErr w:type="spellEnd"/>
            <w:r w:rsidRPr="00E24570">
              <w:rPr>
                <w:sz w:val="16"/>
                <w:szCs w:val="16"/>
              </w:rPr>
              <w:t xml:space="preserve"> yang </w:t>
            </w:r>
            <w:proofErr w:type="spellStart"/>
            <w:r w:rsidRPr="00E24570">
              <w:rPr>
                <w:sz w:val="16"/>
                <w:szCs w:val="16"/>
              </w:rPr>
              <w:t>menjadi</w:t>
            </w:r>
            <w:proofErr w:type="spellEnd"/>
            <w:r w:rsidRPr="00E24570">
              <w:rPr>
                <w:sz w:val="16"/>
                <w:szCs w:val="16"/>
              </w:rPr>
              <w:t xml:space="preserve"> </w:t>
            </w:r>
            <w:proofErr w:type="spellStart"/>
            <w:r w:rsidRPr="00E24570">
              <w:rPr>
                <w:sz w:val="16"/>
                <w:szCs w:val="16"/>
              </w:rPr>
              <w:t>sumbernya</w:t>
            </w:r>
            <w:proofErr w:type="spellEnd"/>
          </w:p>
        </w:tc>
      </w:tr>
    </w:tbl>
    <w:p w14:paraId="4EADD54D" w14:textId="77777777" w:rsidR="008470FB" w:rsidRDefault="008470FB">
      <w:pPr>
        <w:spacing w:after="60"/>
      </w:pPr>
    </w:p>
    <w:p w14:paraId="7DDCCDCD" w14:textId="77777777" w:rsidR="008470FB" w:rsidRDefault="00000000">
      <w:pPr>
        <w:pStyle w:val="FormLabel"/>
        <w:keepNext/>
      </w:pPr>
      <w:r>
        <w:t xml:space="preserve">Kesalahan program yang paling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pada Task 2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memperbaikinya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D849F8" w14:paraId="7E2A378D" w14:textId="77777777" w:rsidTr="00D849F8">
        <w:tc>
          <w:tcPr>
            <w:tcW w:w="10382" w:type="dxa"/>
          </w:tcPr>
          <w:p w14:paraId="1AD03545" w14:textId="585BA49C" w:rsidR="00D849F8" w:rsidRDefault="00E24570">
            <w:pPr>
              <w:spacing w:after="60"/>
            </w:pPr>
            <w:proofErr w:type="spellStart"/>
            <w:r w:rsidRPr="00E24570">
              <w:t>merender</w:t>
            </w:r>
            <w:proofErr w:type="spellEnd"/>
            <w:r w:rsidRPr="00E24570">
              <w:t xml:space="preserve"> daftar </w:t>
            </w:r>
            <w:proofErr w:type="spellStart"/>
            <w:r w:rsidRPr="00E24570">
              <w:t>peserta</w:t>
            </w:r>
            <w:proofErr w:type="spellEnd"/>
            <w:r w:rsidRPr="00E24570">
              <w:t xml:space="preserve"> </w:t>
            </w:r>
            <w:proofErr w:type="spellStart"/>
            <w:r w:rsidRPr="00E24570">
              <w:t>dengan</w:t>
            </w:r>
            <w:proofErr w:type="spellEnd"/>
            <w:r w:rsidRPr="00E24570">
              <w:t xml:space="preserve"> </w:t>
            </w:r>
            <w:proofErr w:type="spellStart"/>
            <w:r w:rsidRPr="00E24570">
              <w:t>menambah</w:t>
            </w:r>
            <w:proofErr w:type="spellEnd"/>
            <w:r w:rsidRPr="00E24570">
              <w:t xml:space="preserve"> </w:t>
            </w:r>
            <w:proofErr w:type="spellStart"/>
            <w:r w:rsidRPr="00E24570">
              <w:t>elemen</w:t>
            </w:r>
            <w:proofErr w:type="spellEnd"/>
            <w:r w:rsidRPr="00E24570">
              <w:t xml:space="preserve"> </w:t>
            </w:r>
            <w:proofErr w:type="spellStart"/>
            <w:r w:rsidRPr="00E24570">
              <w:t>satu</w:t>
            </w:r>
            <w:proofErr w:type="spellEnd"/>
            <w:r w:rsidRPr="00E24570">
              <w:t xml:space="preserve"> per </w:t>
            </w:r>
            <w:proofErr w:type="spellStart"/>
            <w:r w:rsidRPr="00E24570">
              <w:t>satu</w:t>
            </w:r>
            <w:proofErr w:type="spellEnd"/>
            <w:r w:rsidRPr="00E24570">
              <w:t xml:space="preserve"> </w:t>
            </w:r>
            <w:proofErr w:type="spellStart"/>
            <w:r w:rsidRPr="00E24570">
              <w:t>tanpa</w:t>
            </w:r>
            <w:proofErr w:type="spellEnd"/>
            <w:r w:rsidRPr="00E24570">
              <w:t xml:space="preserve"> </w:t>
            </w:r>
            <w:proofErr w:type="spellStart"/>
            <w:r w:rsidRPr="00E24570">
              <w:t>mengosongkan</w:t>
            </w:r>
            <w:proofErr w:type="spellEnd"/>
            <w:r w:rsidRPr="00E24570">
              <w:t xml:space="preserve"> container </w:t>
            </w:r>
            <w:proofErr w:type="spellStart"/>
            <w:r w:rsidRPr="00E24570">
              <w:t>terlebih</w:t>
            </w:r>
            <w:proofErr w:type="spellEnd"/>
            <w:r w:rsidRPr="00E24570">
              <w:t xml:space="preserve"> </w:t>
            </w:r>
            <w:proofErr w:type="spellStart"/>
            <w:r w:rsidRPr="00E24570">
              <w:t>dahulu</w:t>
            </w:r>
            <w:proofErr w:type="spellEnd"/>
            <w:r w:rsidRPr="00E24570">
              <w:t xml:space="preserve">, yang </w:t>
            </w:r>
            <w:proofErr w:type="spellStart"/>
            <w:r w:rsidRPr="00E24570">
              <w:t>menyebabkan</w:t>
            </w:r>
            <w:proofErr w:type="spellEnd"/>
            <w:r w:rsidRPr="00E24570">
              <w:t xml:space="preserve"> data lama dan </w:t>
            </w:r>
            <w:proofErr w:type="spellStart"/>
            <w:r w:rsidRPr="00E24570">
              <w:t>baru</w:t>
            </w:r>
            <w:proofErr w:type="spellEnd"/>
            <w:r w:rsidRPr="00E24570">
              <w:t xml:space="preserve"> </w:t>
            </w:r>
            <w:proofErr w:type="spellStart"/>
            <w:r w:rsidRPr="00E24570">
              <w:t>tertumpuk</w:t>
            </w:r>
            <w:proofErr w:type="spellEnd"/>
            <w:r w:rsidRPr="00E24570">
              <w:t>/</w:t>
            </w:r>
            <w:proofErr w:type="spellStart"/>
            <w:r w:rsidRPr="00E24570">
              <w:t>duplikat</w:t>
            </w:r>
            <w:proofErr w:type="spellEnd"/>
            <w:r w:rsidRPr="00E24570">
              <w:t xml:space="preserve"> </w:t>
            </w:r>
            <w:proofErr w:type="spellStart"/>
            <w:r w:rsidRPr="00E24570">
              <w:t>setiap</w:t>
            </w:r>
            <w:proofErr w:type="spellEnd"/>
            <w:r w:rsidRPr="00E24570">
              <w:t xml:space="preserve"> kali filter </w:t>
            </w:r>
            <w:proofErr w:type="spellStart"/>
            <w:r w:rsidRPr="00E24570">
              <w:t>berganti</w:t>
            </w:r>
            <w:proofErr w:type="spellEnd"/>
            <w:r w:rsidRPr="00E24570">
              <w:t>.</w:t>
            </w:r>
          </w:p>
          <w:p w14:paraId="2B47D7B0" w14:textId="77777777" w:rsidR="00D849F8" w:rsidRDefault="00D849F8">
            <w:pPr>
              <w:spacing w:after="60"/>
            </w:pPr>
          </w:p>
        </w:tc>
      </w:tr>
    </w:tbl>
    <w:p w14:paraId="2EB27493" w14:textId="77777777" w:rsidR="008470FB" w:rsidRDefault="008470FB">
      <w:pPr>
        <w:spacing w:after="60"/>
      </w:pPr>
    </w:p>
    <w:p w14:paraId="0F2EE6C0" w14:textId="77777777" w:rsidR="008470FB" w:rsidRDefault="00000000">
      <w:pPr>
        <w:pStyle w:val="Heading2"/>
        <w:spacing w:before="120"/>
      </w:pPr>
      <w:r>
        <w:t>D3. Task 3 — Asynchronous JavaScript Data Loader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305"/>
        <w:gridCol w:w="1740"/>
        <w:gridCol w:w="3232"/>
        <w:gridCol w:w="1927"/>
        <w:gridCol w:w="1616"/>
      </w:tblGrid>
      <w:tr w:rsidR="008470FB" w14:paraId="4EE56C83" w14:textId="77777777">
        <w:trPr>
          <w:cantSplit/>
          <w:tblHeader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5701D5" w14:textId="77777777" w:rsidR="008470FB" w:rsidRPr="00D849F8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Skenario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EE170E" w14:textId="77777777" w:rsidR="008470FB" w:rsidRPr="00D849F8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D849F8">
              <w:rPr>
                <w:b/>
                <w:color w:val="FFFFFF" w:themeColor="background1"/>
                <w:sz w:val="16"/>
                <w:szCs w:val="16"/>
              </w:rPr>
              <w:t xml:space="preserve">Cara </w:t>
            </w: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Membuat</w:t>
            </w:r>
            <w:proofErr w:type="spellEnd"/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9F74349" w14:textId="77777777" w:rsidR="008470FB" w:rsidRPr="00D849F8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D849F8">
              <w:rPr>
                <w:b/>
                <w:color w:val="FFFFFF" w:themeColor="background1"/>
                <w:sz w:val="16"/>
                <w:szCs w:val="16"/>
              </w:rPr>
              <w:t xml:space="preserve">State dan Hasil yang </w:t>
            </w: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DDD2121" w14:textId="77777777" w:rsidR="008470FB" w:rsidRPr="00D849F8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D849F8">
              <w:rPr>
                <w:b/>
                <w:color w:val="FFFFFF" w:themeColor="background1"/>
                <w:sz w:val="16"/>
                <w:szCs w:val="16"/>
              </w:rPr>
              <w:t xml:space="preserve">Hasil </w:t>
            </w:r>
            <w:proofErr w:type="spellStart"/>
            <w:r w:rsidRPr="00D849F8">
              <w:rPr>
                <w:b/>
                <w:color w:val="FFFFFF" w:themeColor="background1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74CF87C" w14:textId="77777777" w:rsidR="008470FB" w:rsidRPr="00D849F8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D849F8">
              <w:rPr>
                <w:b/>
                <w:color w:val="FFFFFF" w:themeColor="background1"/>
                <w:sz w:val="16"/>
                <w:szCs w:val="16"/>
              </w:rPr>
              <w:t>Bukti</w:t>
            </w:r>
          </w:p>
        </w:tc>
      </w:tr>
      <w:tr w:rsidR="008470FB" w:rsidRPr="00625589" w14:paraId="193F4DEB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280B1A9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Idle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E2C7298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Muat </w:t>
            </w:r>
            <w:proofErr w:type="spellStart"/>
            <w:r w:rsidRPr="00D849F8">
              <w:rPr>
                <w:sz w:val="16"/>
                <w:szCs w:val="16"/>
              </w:rPr>
              <w:t>halaman</w:t>
            </w:r>
            <w:proofErr w:type="spellEnd"/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A34EEA8" w14:textId="77777777" w:rsidR="008470FB" w:rsidRPr="00D849F8" w:rsidRDefault="00000000">
            <w:pPr>
              <w:rPr>
                <w:sz w:val="16"/>
                <w:szCs w:val="16"/>
                <w:lang w:val="fi-FI"/>
              </w:rPr>
            </w:pPr>
            <w:r w:rsidRPr="00D849F8">
              <w:rPr>
                <w:sz w:val="16"/>
                <w:szCs w:val="16"/>
                <w:lang w:val="fi-FI"/>
              </w:rPr>
              <w:t>Belum ada permintaan; tombol aktif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BB4A122" w14:textId="37D16369" w:rsidR="008470FB" w:rsidRPr="00D849F8" w:rsidRDefault="00776646">
            <w:pPr>
              <w:rPr>
                <w:sz w:val="16"/>
                <w:szCs w:val="16"/>
                <w:lang w:val="fi-FI"/>
              </w:rPr>
            </w:pPr>
            <w:r>
              <w:rPr>
                <w:sz w:val="16"/>
                <w:szCs w:val="16"/>
                <w:lang w:val="fi-FI"/>
              </w:rPr>
              <w:t>Belum ada request pada network</w:t>
            </w: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B968A2A" w14:textId="4D667BBB" w:rsidR="008470FB" w:rsidRPr="00D849F8" w:rsidRDefault="00776646">
            <w:pPr>
              <w:rPr>
                <w:sz w:val="16"/>
                <w:szCs w:val="16"/>
                <w:lang w:val="fi-FI"/>
              </w:rPr>
            </w:pPr>
            <w:r w:rsidRPr="00776646">
              <w:rPr>
                <w:sz w:val="16"/>
                <w:szCs w:val="16"/>
                <w:lang w:val="fi-FI"/>
              </w:rPr>
              <w:drawing>
                <wp:inline distT="0" distB="0" distL="0" distR="0" wp14:anchorId="6FA5840E" wp14:editId="3BC80619">
                  <wp:extent cx="956310" cy="363220"/>
                  <wp:effectExtent l="0" t="0" r="0" b="0"/>
                  <wp:docPr id="2044184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1845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292297BF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C9CEFFD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Loading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BAF788E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Klik</w:t>
            </w:r>
            <w:proofErr w:type="spellEnd"/>
            <w:r w:rsidRPr="00D849F8">
              <w:rPr>
                <w:sz w:val="16"/>
                <w:szCs w:val="16"/>
              </w:rPr>
              <w:t xml:space="preserve"> Muat data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5B0A98B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loading; </w:t>
            </w:r>
            <w:proofErr w:type="spellStart"/>
            <w:r w:rsidRPr="00D849F8">
              <w:rPr>
                <w:sz w:val="16"/>
                <w:szCs w:val="16"/>
              </w:rPr>
              <w:t>tombol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dinonaktifkan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564F7B0" w14:textId="2E307E79" w:rsidR="008470FB" w:rsidRPr="00D849F8" w:rsidRDefault="0077664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Tombol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dinonaktifkan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saya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atur</w:t>
            </w:r>
            <w:proofErr w:type="spellEnd"/>
            <w:r>
              <w:rPr>
                <w:sz w:val="16"/>
                <w:szCs w:val="16"/>
              </w:rPr>
              <w:t xml:space="preserve"> network </w:t>
            </w:r>
            <w:proofErr w:type="spellStart"/>
            <w:r>
              <w:rPr>
                <w:sz w:val="16"/>
                <w:szCs w:val="16"/>
              </w:rPr>
              <w:t>ke</w:t>
            </w:r>
            <w:proofErr w:type="spellEnd"/>
            <w:r>
              <w:rPr>
                <w:sz w:val="16"/>
                <w:szCs w:val="16"/>
              </w:rPr>
              <w:t xml:space="preserve"> 3g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ngetes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ini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7EEBA3" w14:textId="18BAFC9E" w:rsidR="008470FB" w:rsidRPr="00D849F8" w:rsidRDefault="00776646">
            <w:pPr>
              <w:rPr>
                <w:sz w:val="16"/>
                <w:szCs w:val="16"/>
              </w:rPr>
            </w:pPr>
            <w:r w:rsidRPr="00776646">
              <w:rPr>
                <w:sz w:val="16"/>
                <w:szCs w:val="16"/>
              </w:rPr>
              <w:drawing>
                <wp:inline distT="0" distB="0" distL="0" distR="0" wp14:anchorId="5879FC02" wp14:editId="5AC5C4EC">
                  <wp:extent cx="956310" cy="337185"/>
                  <wp:effectExtent l="0" t="0" r="0" b="5715"/>
                  <wp:docPr id="933223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22339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6FEB421C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243176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Success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8A42C1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JSON valid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2F9325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Tiga </w:t>
            </w:r>
            <w:proofErr w:type="spellStart"/>
            <w:r w:rsidRPr="00D849F8">
              <w:rPr>
                <w:sz w:val="16"/>
                <w:szCs w:val="16"/>
              </w:rPr>
              <w:t>kartu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tampil</w:t>
            </w:r>
            <w:proofErr w:type="spellEnd"/>
            <w:r w:rsidRPr="00D849F8">
              <w:rPr>
                <w:sz w:val="16"/>
                <w:szCs w:val="16"/>
              </w:rPr>
              <w:t>; status 200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D2CD2A6" w14:textId="46C159C3" w:rsidR="008470FB" w:rsidRPr="00D849F8" w:rsidRDefault="0077664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Tampil</w:t>
            </w:r>
            <w:proofErr w:type="spellEnd"/>
            <w:r>
              <w:rPr>
                <w:sz w:val="16"/>
                <w:szCs w:val="16"/>
              </w:rPr>
              <w:t>, dan status 200</w:t>
            </w: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9A0CD6" w14:textId="7559214B" w:rsidR="008470FB" w:rsidRPr="00D849F8" w:rsidRDefault="00776646">
            <w:pPr>
              <w:rPr>
                <w:sz w:val="16"/>
                <w:szCs w:val="16"/>
              </w:rPr>
            </w:pPr>
            <w:r w:rsidRPr="00776646">
              <w:rPr>
                <w:sz w:val="16"/>
                <w:szCs w:val="16"/>
              </w:rPr>
              <w:drawing>
                <wp:inline distT="0" distB="0" distL="0" distR="0" wp14:anchorId="775F4310" wp14:editId="1C9CB0BB">
                  <wp:extent cx="956310" cy="111125"/>
                  <wp:effectExtent l="0" t="0" r="0" b="3175"/>
                  <wp:docPr id="897791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79144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1E1521E4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541A3E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Empty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7F8FEB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JSON = []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C10A94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data </w:t>
            </w:r>
            <w:proofErr w:type="spellStart"/>
            <w:r w:rsidRPr="00D849F8">
              <w:rPr>
                <w:sz w:val="16"/>
                <w:szCs w:val="16"/>
              </w:rPr>
              <w:t>kosong</w:t>
            </w:r>
            <w:proofErr w:type="spellEnd"/>
            <w:r w:rsidRPr="00D849F8">
              <w:rPr>
                <w:sz w:val="16"/>
                <w:szCs w:val="16"/>
              </w:rPr>
              <w:t xml:space="preserve">; </w:t>
            </w:r>
            <w:proofErr w:type="spellStart"/>
            <w:r w:rsidRPr="00D849F8">
              <w:rPr>
                <w:sz w:val="16"/>
                <w:szCs w:val="16"/>
              </w:rPr>
              <w:t>bukan</w:t>
            </w:r>
            <w:proofErr w:type="spellEnd"/>
            <w:r w:rsidRPr="00D849F8">
              <w:rPr>
                <w:sz w:val="16"/>
                <w:szCs w:val="16"/>
              </w:rPr>
              <w:t xml:space="preserve"> error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8BFB24B" w14:textId="280A622B" w:rsidR="008470FB" w:rsidRPr="00D849F8" w:rsidRDefault="007766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Ya data </w:t>
            </w:r>
            <w:proofErr w:type="spellStart"/>
            <w:r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27E1FB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</w:tr>
      <w:tr w:rsidR="008470FB" w14:paraId="4BAA5774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BC1FB26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Path salah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CCBA0B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>Ubah URL fetch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80A1EA7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State error dan status 404 </w:t>
            </w:r>
            <w:proofErr w:type="spellStart"/>
            <w:r w:rsidRPr="00D849F8">
              <w:rPr>
                <w:sz w:val="16"/>
                <w:szCs w:val="16"/>
              </w:rPr>
              <w:t>terlihat</w:t>
            </w:r>
            <w:proofErr w:type="spellEnd"/>
            <w:r w:rsidRPr="00D849F8">
              <w:rPr>
                <w:sz w:val="16"/>
                <w:szCs w:val="16"/>
              </w:rPr>
              <w:t xml:space="preserve"> pada Network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469A4E" w14:textId="6796388D" w:rsidR="008470FB" w:rsidRPr="00D849F8" w:rsidRDefault="007766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 error 404 status</w:t>
            </w: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A9A4734" w14:textId="0F1A9081" w:rsidR="008470FB" w:rsidRPr="00D849F8" w:rsidRDefault="00776646">
            <w:pPr>
              <w:rPr>
                <w:sz w:val="16"/>
                <w:szCs w:val="16"/>
              </w:rPr>
            </w:pPr>
            <w:r w:rsidRPr="00776646">
              <w:rPr>
                <w:sz w:val="16"/>
                <w:szCs w:val="16"/>
              </w:rPr>
              <w:drawing>
                <wp:inline distT="0" distB="0" distL="0" distR="0" wp14:anchorId="092657BE" wp14:editId="1F00D450">
                  <wp:extent cx="956310" cy="270510"/>
                  <wp:effectExtent l="0" t="0" r="0" b="0"/>
                  <wp:docPr id="2020962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96288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5423AF9D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E9D481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JSON </w:t>
            </w:r>
            <w:proofErr w:type="spellStart"/>
            <w:r w:rsidRPr="00D849F8">
              <w:rPr>
                <w:sz w:val="16"/>
                <w:szCs w:val="16"/>
              </w:rPr>
              <w:t>rusak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8A5121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Rusak </w:t>
            </w:r>
            <w:proofErr w:type="spellStart"/>
            <w:r w:rsidRPr="00D849F8">
              <w:rPr>
                <w:sz w:val="16"/>
                <w:szCs w:val="16"/>
              </w:rPr>
              <w:t>sintaks</w:t>
            </w:r>
            <w:proofErr w:type="spellEnd"/>
            <w:r w:rsidRPr="00D849F8">
              <w:rPr>
                <w:sz w:val="16"/>
                <w:szCs w:val="16"/>
              </w:rPr>
              <w:t xml:space="preserve"> JSON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657008F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Parsing </w:t>
            </w:r>
            <w:proofErr w:type="spellStart"/>
            <w:r w:rsidRPr="00D849F8">
              <w:rPr>
                <w:sz w:val="16"/>
                <w:szCs w:val="16"/>
              </w:rPr>
              <w:t>gagal</w:t>
            </w:r>
            <w:proofErr w:type="spellEnd"/>
            <w:r w:rsidRPr="00D849F8">
              <w:rPr>
                <w:sz w:val="16"/>
                <w:szCs w:val="16"/>
              </w:rPr>
              <w:t xml:space="preserve"> dan state </w:t>
            </w:r>
            <w:proofErr w:type="spellStart"/>
            <w:r w:rsidRPr="00D849F8">
              <w:rPr>
                <w:sz w:val="16"/>
                <w:szCs w:val="16"/>
              </w:rPr>
              <w:t>berubah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menjadi</w:t>
            </w:r>
            <w:proofErr w:type="spellEnd"/>
            <w:r w:rsidRPr="00D849F8">
              <w:rPr>
                <w:sz w:val="16"/>
                <w:szCs w:val="16"/>
              </w:rPr>
              <w:t xml:space="preserve"> error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4581696" w14:textId="77777777" w:rsidR="00776646" w:rsidRPr="00776646" w:rsidRDefault="00776646" w:rsidP="00776646">
            <w:pPr>
              <w:rPr>
                <w:sz w:val="16"/>
                <w:szCs w:val="16"/>
                <w:lang w:val="en-ID"/>
              </w:rPr>
            </w:pPr>
            <w:proofErr w:type="spellStart"/>
            <w:r w:rsidRPr="00776646">
              <w:rPr>
                <w:sz w:val="16"/>
                <w:szCs w:val="16"/>
                <w:lang w:val="en-ID"/>
              </w:rPr>
              <w:t>Gagal</w:t>
            </w:r>
            <w:proofErr w:type="spellEnd"/>
            <w:r w:rsidRPr="00776646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76646">
              <w:rPr>
                <w:sz w:val="16"/>
                <w:szCs w:val="16"/>
                <w:lang w:val="en-ID"/>
              </w:rPr>
              <w:t>memuat</w:t>
            </w:r>
            <w:proofErr w:type="spellEnd"/>
            <w:r w:rsidRPr="00776646">
              <w:rPr>
                <w:sz w:val="16"/>
                <w:szCs w:val="16"/>
                <w:lang w:val="en-ID"/>
              </w:rPr>
              <w:t>: Expected ',' or ']' after array element in JSON at position 175 (line 5 column 3)</w:t>
            </w:r>
          </w:p>
          <w:p w14:paraId="72BD2FCF" w14:textId="77777777" w:rsidR="008470FB" w:rsidRPr="00D849F8" w:rsidRDefault="008470FB">
            <w:pPr>
              <w:rPr>
                <w:sz w:val="16"/>
                <w:szCs w:val="16"/>
              </w:rPr>
            </w:pP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E00B70" w14:textId="405226C5" w:rsidR="008470FB" w:rsidRPr="00D849F8" w:rsidRDefault="00776646">
            <w:pPr>
              <w:rPr>
                <w:sz w:val="16"/>
                <w:szCs w:val="16"/>
              </w:rPr>
            </w:pPr>
            <w:r w:rsidRPr="00776646">
              <w:rPr>
                <w:sz w:val="16"/>
                <w:szCs w:val="16"/>
              </w:rPr>
              <w:drawing>
                <wp:inline distT="0" distB="0" distL="0" distR="0" wp14:anchorId="2AA63CC4" wp14:editId="467605F1">
                  <wp:extent cx="956310" cy="337820"/>
                  <wp:effectExtent l="0" t="0" r="0" b="5080"/>
                  <wp:docPr id="1614041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04114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:rsidRPr="00625589" w14:paraId="3C37EBAC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814F166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Server </w:t>
            </w:r>
            <w:proofErr w:type="spellStart"/>
            <w:r w:rsidRPr="00D849F8">
              <w:rPr>
                <w:sz w:val="16"/>
                <w:szCs w:val="16"/>
              </w:rPr>
              <w:t>mati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7DCE50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Hentikan</w:t>
            </w:r>
            <w:proofErr w:type="spellEnd"/>
            <w:r w:rsidRPr="00D849F8">
              <w:rPr>
                <w:sz w:val="16"/>
                <w:szCs w:val="16"/>
              </w:rPr>
              <w:t xml:space="preserve"> local server</w:t>
            </w:r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360C16F" w14:textId="77777777" w:rsidR="008470FB" w:rsidRPr="00D849F8" w:rsidRDefault="00000000">
            <w:pPr>
              <w:rPr>
                <w:sz w:val="16"/>
                <w:szCs w:val="16"/>
                <w:lang w:val="fi-FI"/>
              </w:rPr>
            </w:pPr>
            <w:r w:rsidRPr="00D849F8">
              <w:rPr>
                <w:sz w:val="16"/>
                <w:szCs w:val="16"/>
                <w:lang w:val="fi-FI"/>
              </w:rPr>
              <w:t>Fetch ditolak; antarmuka menampilkan error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E98828" w14:textId="1E8BB2D4" w:rsidR="008470FB" w:rsidRPr="00D849F8" w:rsidRDefault="00776646">
            <w:pPr>
              <w:rPr>
                <w:sz w:val="16"/>
                <w:szCs w:val="16"/>
                <w:lang w:val="fi-FI"/>
              </w:rPr>
            </w:pPr>
            <w:r>
              <w:rPr>
                <w:sz w:val="16"/>
                <w:szCs w:val="16"/>
                <w:lang w:val="fi-FI"/>
              </w:rPr>
              <w:t>Failed to fetch</w:t>
            </w:r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192F4A" w14:textId="3713AF5E" w:rsidR="008470FB" w:rsidRPr="00D849F8" w:rsidRDefault="00776646">
            <w:pPr>
              <w:rPr>
                <w:sz w:val="16"/>
                <w:szCs w:val="16"/>
                <w:lang w:val="fi-FI"/>
              </w:rPr>
            </w:pPr>
            <w:r w:rsidRPr="00776646">
              <w:rPr>
                <w:sz w:val="16"/>
                <w:szCs w:val="16"/>
                <w:lang w:val="fi-FI"/>
              </w:rPr>
              <w:drawing>
                <wp:inline distT="0" distB="0" distL="0" distR="0" wp14:anchorId="093B7820" wp14:editId="497C2856">
                  <wp:extent cx="956310" cy="374015"/>
                  <wp:effectExtent l="0" t="0" r="0" b="6985"/>
                  <wp:docPr id="2030362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36297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37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0FB" w14:paraId="1669C3BC" w14:textId="77777777">
        <w:trPr>
          <w:cantSplit/>
          <w:jc w:val="center"/>
        </w:trPr>
        <w:tc>
          <w:tcPr>
            <w:tcW w:w="1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58EB64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lastRenderedPageBreak/>
              <w:t>Klik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ganda</w:t>
            </w:r>
            <w:proofErr w:type="spellEnd"/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4B473A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Klik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tombol</w:t>
            </w:r>
            <w:proofErr w:type="spellEnd"/>
            <w:r w:rsidRPr="00D849F8">
              <w:rPr>
                <w:sz w:val="16"/>
                <w:szCs w:val="16"/>
              </w:rPr>
              <w:t xml:space="preserve"> dua kali </w:t>
            </w:r>
            <w:proofErr w:type="spellStart"/>
            <w:r w:rsidRPr="00D849F8">
              <w:rPr>
                <w:sz w:val="16"/>
                <w:szCs w:val="16"/>
              </w:rPr>
              <w:t>dengan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cepat</w:t>
            </w:r>
            <w:proofErr w:type="spellEnd"/>
          </w:p>
        </w:tc>
        <w:tc>
          <w:tcPr>
            <w:tcW w:w="3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F84520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Satu </w:t>
            </w:r>
            <w:proofErr w:type="gramStart"/>
            <w:r w:rsidRPr="00D849F8">
              <w:rPr>
                <w:sz w:val="16"/>
                <w:szCs w:val="16"/>
              </w:rPr>
              <w:t>proses</w:t>
            </w:r>
            <w:proofErr w:type="gramEnd"/>
            <w:r w:rsidRPr="00D849F8">
              <w:rPr>
                <w:sz w:val="16"/>
                <w:szCs w:val="16"/>
              </w:rPr>
              <w:t xml:space="preserve">; daftar </w:t>
            </w:r>
            <w:proofErr w:type="spellStart"/>
            <w:r w:rsidRPr="00D849F8">
              <w:rPr>
                <w:sz w:val="16"/>
                <w:szCs w:val="16"/>
              </w:rPr>
              <w:t>tidak</w:t>
            </w:r>
            <w:proofErr w:type="spellEnd"/>
            <w:r w:rsidRPr="00D849F8">
              <w:rPr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sz w:val="16"/>
                <w:szCs w:val="16"/>
              </w:rPr>
              <w:t>ganda</w:t>
            </w:r>
            <w:proofErr w:type="spellEnd"/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80BA49" w14:textId="3F6BA925" w:rsidR="008470FB" w:rsidRPr="00D849F8" w:rsidRDefault="007766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Hanya 3 yang </w:t>
            </w:r>
            <w:proofErr w:type="spellStart"/>
            <w:r>
              <w:rPr>
                <w:sz w:val="16"/>
                <w:szCs w:val="16"/>
              </w:rPr>
              <w:t>tampil</w:t>
            </w:r>
            <w:proofErr w:type="spellEnd"/>
          </w:p>
        </w:tc>
        <w:tc>
          <w:tcPr>
            <w:tcW w:w="16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8775E4E" w14:textId="7AA1B037" w:rsidR="008470FB" w:rsidRPr="00D849F8" w:rsidRDefault="00776646">
            <w:pPr>
              <w:rPr>
                <w:sz w:val="16"/>
                <w:szCs w:val="16"/>
              </w:rPr>
            </w:pPr>
            <w:r w:rsidRPr="00776646">
              <w:rPr>
                <w:sz w:val="16"/>
                <w:szCs w:val="16"/>
              </w:rPr>
              <w:drawing>
                <wp:inline distT="0" distB="0" distL="0" distR="0" wp14:anchorId="27F21EE6" wp14:editId="0E982D35">
                  <wp:extent cx="956310" cy="484505"/>
                  <wp:effectExtent l="0" t="0" r="0" b="0"/>
                  <wp:docPr id="1418746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4638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6BE43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873"/>
        <w:gridCol w:w="5947"/>
      </w:tblGrid>
      <w:tr w:rsidR="008470FB" w14:paraId="08A0917D" w14:textId="77777777">
        <w:trPr>
          <w:cantSplit/>
          <w:tblHeader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E0EAB" w14:textId="77777777" w:rsidR="008470FB" w:rsidRPr="00D849F8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>Pemeriksaan</w:t>
            </w:r>
            <w:proofErr w:type="spellEnd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>melalui</w:t>
            </w:r>
            <w:proofErr w:type="spellEnd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 xml:space="preserve"> Network dan Console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5998E" w14:textId="77777777" w:rsidR="008470FB" w:rsidRPr="00D849F8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D849F8">
              <w:rPr>
                <w:b/>
                <w:bCs/>
                <w:color w:val="FFFFFF" w:themeColor="background1"/>
                <w:sz w:val="16"/>
                <w:szCs w:val="16"/>
              </w:rPr>
              <w:t>Temuan</w:t>
            </w:r>
            <w:proofErr w:type="spellEnd"/>
          </w:p>
        </w:tc>
      </w:tr>
      <w:tr w:rsidR="008470FB" w14:paraId="2DB67FC4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A2508" w14:textId="77777777" w:rsidR="008470FB" w:rsidRPr="00D849F8" w:rsidRDefault="00000000">
            <w:pPr>
              <w:rPr>
                <w:sz w:val="16"/>
                <w:szCs w:val="16"/>
              </w:rPr>
            </w:pPr>
            <w:r w:rsidRPr="00D849F8">
              <w:rPr>
                <w:sz w:val="16"/>
                <w:szCs w:val="16"/>
              </w:rPr>
              <w:t xml:space="preserve">URL </w:t>
            </w:r>
            <w:proofErr w:type="spellStart"/>
            <w:r w:rsidRPr="00D849F8">
              <w:rPr>
                <w:sz w:val="16"/>
                <w:szCs w:val="16"/>
              </w:rPr>
              <w:t>permintaan</w:t>
            </w:r>
            <w:proofErr w:type="spellEnd"/>
            <w:r w:rsidRPr="00D849F8">
              <w:rPr>
                <w:sz w:val="16"/>
                <w:szCs w:val="16"/>
              </w:rPr>
              <w:t xml:space="preserve"> dan status HTTP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B555C" w14:textId="1B4F9966" w:rsidR="008470FB" w:rsidRDefault="00776646">
            <w:r>
              <w:t>URL data/</w:t>
            </w:r>
            <w:proofErr w:type="spellStart"/>
            <w:r>
              <w:t>materi.json</w:t>
            </w:r>
            <w:proofErr w:type="spellEnd"/>
            <w:r>
              <w:t xml:space="preserve"> (baseline) -&gt; status 200; URL </w:t>
            </w:r>
            <w:proofErr w:type="spellStart"/>
            <w:r>
              <w:t>sengaja</w:t>
            </w:r>
            <w:proofErr w:type="spellEnd"/>
            <w:r>
              <w:t xml:space="preserve"> </w:t>
            </w:r>
            <w:proofErr w:type="spellStart"/>
            <w:r>
              <w:t>diketik</w:t>
            </w:r>
            <w:proofErr w:type="spellEnd"/>
            <w:r>
              <w:t xml:space="preserve"> salah (data/</w:t>
            </w:r>
            <w:proofErr w:type="spellStart"/>
            <w:r>
              <w:t>materii.json</w:t>
            </w:r>
            <w:proofErr w:type="spellEnd"/>
            <w:r>
              <w:t xml:space="preserve">) -&gt; status 404, </w:t>
            </w:r>
            <w:proofErr w:type="spellStart"/>
            <w:r>
              <w:t>keduanya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pada tab Network.</w:t>
            </w:r>
          </w:p>
        </w:tc>
      </w:tr>
      <w:tr w:rsidR="008470FB" w14:paraId="33685CBE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057C5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Respons</w:t>
            </w:r>
            <w:proofErr w:type="spellEnd"/>
            <w:r w:rsidRPr="00D849F8">
              <w:rPr>
                <w:sz w:val="16"/>
                <w:szCs w:val="16"/>
              </w:rPr>
              <w:t xml:space="preserve"> JSON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40B0B" w14:textId="2F685AFD" w:rsidR="008470FB" w:rsidRDefault="00776646">
            <w:r>
              <w:t xml:space="preserve">Response JSON valid </w:t>
            </w:r>
            <w:proofErr w:type="spellStart"/>
            <w:r>
              <w:t>berupa</w:t>
            </w:r>
            <w:proofErr w:type="spellEnd"/>
            <w:r>
              <w:t xml:space="preserve"> array 3 </w:t>
            </w:r>
            <w:proofErr w:type="gramStart"/>
            <w:r>
              <w:t>object</w:t>
            </w:r>
            <w:proofErr w:type="gramEnd"/>
          </w:p>
        </w:tc>
      </w:tr>
      <w:tr w:rsidR="008470FB" w14:paraId="300E5986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AC442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error </w:t>
            </w:r>
            <w:proofErr w:type="spellStart"/>
            <w:r w:rsidRPr="00D849F8">
              <w:rPr>
                <w:sz w:val="16"/>
                <w:szCs w:val="16"/>
              </w:rPr>
              <w:t>akibat</w:t>
            </w:r>
            <w:proofErr w:type="spellEnd"/>
            <w:r w:rsidRPr="00D849F8">
              <w:rPr>
                <w:sz w:val="16"/>
                <w:szCs w:val="16"/>
              </w:rPr>
              <w:t xml:space="preserve"> path </w:t>
            </w:r>
            <w:proofErr w:type="spellStart"/>
            <w:r w:rsidRPr="00D849F8">
              <w:rPr>
                <w:sz w:val="16"/>
                <w:szCs w:val="16"/>
              </w:rPr>
              <w:t>atau</w:t>
            </w:r>
            <w:proofErr w:type="spellEnd"/>
            <w:r w:rsidRPr="00D849F8">
              <w:rPr>
                <w:sz w:val="16"/>
                <w:szCs w:val="16"/>
              </w:rPr>
              <w:t xml:space="preserve"> status HTTP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858A1" w14:textId="77777777" w:rsidR="00776646" w:rsidRPr="00776646" w:rsidRDefault="00776646" w:rsidP="00776646">
            <w:pPr>
              <w:rPr>
                <w:lang w:val="en-ID"/>
              </w:rPr>
            </w:pPr>
            <w:proofErr w:type="spellStart"/>
            <w:r w:rsidRPr="00776646">
              <w:rPr>
                <w:lang w:val="en-ID"/>
              </w:rPr>
              <w:t>Gagal</w:t>
            </w:r>
            <w:proofErr w:type="spellEnd"/>
            <w:r w:rsidRPr="00776646">
              <w:rPr>
                <w:lang w:val="en-ID"/>
              </w:rPr>
              <w:t xml:space="preserve"> </w:t>
            </w:r>
            <w:proofErr w:type="spellStart"/>
            <w:r w:rsidRPr="00776646">
              <w:rPr>
                <w:lang w:val="en-ID"/>
              </w:rPr>
              <w:t>memuat</w:t>
            </w:r>
            <w:proofErr w:type="spellEnd"/>
            <w:r w:rsidRPr="00776646">
              <w:rPr>
                <w:lang w:val="en-ID"/>
              </w:rPr>
              <w:t>: HTTP 404</w:t>
            </w:r>
          </w:p>
          <w:p w14:paraId="2907ECA6" w14:textId="77777777" w:rsidR="008470FB" w:rsidRDefault="008470FB"/>
        </w:tc>
      </w:tr>
      <w:tr w:rsidR="008470FB" w14:paraId="4361C4DE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D2C84" w14:textId="77777777" w:rsidR="008470FB" w:rsidRPr="00D849F8" w:rsidRDefault="00000000">
            <w:pPr>
              <w:rPr>
                <w:sz w:val="16"/>
                <w:szCs w:val="16"/>
              </w:rPr>
            </w:pPr>
            <w:proofErr w:type="spellStart"/>
            <w:r w:rsidRPr="00D849F8">
              <w:rPr>
                <w:sz w:val="16"/>
                <w:szCs w:val="16"/>
              </w:rPr>
              <w:t>Pesan</w:t>
            </w:r>
            <w:proofErr w:type="spellEnd"/>
            <w:r w:rsidRPr="00D849F8">
              <w:rPr>
                <w:sz w:val="16"/>
                <w:szCs w:val="16"/>
              </w:rPr>
              <w:t xml:space="preserve"> error parsing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7FF4C" w14:textId="77777777" w:rsidR="00776646" w:rsidRPr="00776646" w:rsidRDefault="00776646" w:rsidP="00776646">
            <w:pPr>
              <w:rPr>
                <w:sz w:val="16"/>
                <w:szCs w:val="16"/>
                <w:lang w:val="en-ID"/>
              </w:rPr>
            </w:pPr>
            <w:proofErr w:type="spellStart"/>
            <w:r w:rsidRPr="00776646">
              <w:rPr>
                <w:sz w:val="16"/>
                <w:szCs w:val="16"/>
                <w:lang w:val="en-ID"/>
              </w:rPr>
              <w:t>Gagal</w:t>
            </w:r>
            <w:proofErr w:type="spellEnd"/>
            <w:r w:rsidRPr="00776646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76646">
              <w:rPr>
                <w:sz w:val="16"/>
                <w:szCs w:val="16"/>
                <w:lang w:val="en-ID"/>
              </w:rPr>
              <w:t>memuat</w:t>
            </w:r>
            <w:proofErr w:type="spellEnd"/>
            <w:r w:rsidRPr="00776646">
              <w:rPr>
                <w:sz w:val="16"/>
                <w:szCs w:val="16"/>
                <w:lang w:val="en-ID"/>
              </w:rPr>
              <w:t>: Expected ',' or ']' after array element in JSON at position 175 (line 5 column 3)</w:t>
            </w:r>
          </w:p>
          <w:p w14:paraId="0FF19EB2" w14:textId="77777777" w:rsidR="008470FB" w:rsidRDefault="008470FB"/>
        </w:tc>
      </w:tr>
      <w:tr w:rsidR="008470FB" w:rsidRPr="00625589" w14:paraId="517CE6DB" w14:textId="77777777">
        <w:trPr>
          <w:cantSplit/>
          <w:jc w:val="center"/>
        </w:trPr>
        <w:tc>
          <w:tcPr>
            <w:tcW w:w="38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A46F4" w14:textId="77777777" w:rsidR="008470FB" w:rsidRPr="00D849F8" w:rsidRDefault="00000000">
            <w:pPr>
              <w:rPr>
                <w:sz w:val="16"/>
                <w:szCs w:val="16"/>
                <w:lang w:val="fi-FI"/>
              </w:rPr>
            </w:pPr>
            <w:r w:rsidRPr="00D849F8">
              <w:rPr>
                <w:sz w:val="16"/>
                <w:szCs w:val="16"/>
                <w:lang w:val="fi-FI"/>
              </w:rPr>
              <w:t>Jumlah permintaan ketika tombol diklik dua kali dengan cepat</w:t>
            </w:r>
          </w:p>
        </w:tc>
        <w:tc>
          <w:tcPr>
            <w:tcW w:w="5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0AB00" w14:textId="3525BB21" w:rsidR="008470FB" w:rsidRPr="00625589" w:rsidRDefault="00776646">
            <w:pPr>
              <w:rPr>
                <w:lang w:val="fi-FI"/>
              </w:rPr>
            </w:pPr>
            <w:r>
              <w:rPr>
                <w:lang w:val="fi-FI"/>
              </w:rPr>
              <w:t>Hanya tampil 3 object, namun mengirim request berkali kali pada network</w:t>
            </w:r>
          </w:p>
        </w:tc>
      </w:tr>
    </w:tbl>
    <w:p w14:paraId="3FB140D1" w14:textId="77777777" w:rsidR="008470FB" w:rsidRPr="00625589" w:rsidRDefault="008470FB">
      <w:pPr>
        <w:spacing w:after="60"/>
        <w:rPr>
          <w:lang w:val="fi-FI"/>
        </w:rPr>
      </w:pPr>
    </w:p>
    <w:p w14:paraId="0E1062ED" w14:textId="77777777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Jelaskan urutan state yang Anda amati sejak tombol diklik hingga seluruh proses selesai: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D849F8" w14:paraId="62F122B2" w14:textId="77777777" w:rsidTr="00D849F8">
        <w:tc>
          <w:tcPr>
            <w:tcW w:w="10382" w:type="dxa"/>
          </w:tcPr>
          <w:p w14:paraId="4108A874" w14:textId="6B41BCF2" w:rsidR="00D849F8" w:rsidRDefault="00776646">
            <w:pPr>
              <w:pStyle w:val="FormLabel"/>
              <w:keepNext/>
              <w:rPr>
                <w:lang w:val="fi-FI"/>
              </w:rPr>
            </w:pPr>
            <w:r>
              <w:t>idle (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,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request) -&gt; loading (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dinonaktifkan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"</w:t>
            </w:r>
            <w:proofErr w:type="spellStart"/>
            <w:r>
              <w:t>Memuat</w:t>
            </w:r>
            <w:proofErr w:type="spellEnd"/>
            <w:r>
              <w:t xml:space="preserve"> data..." </w:t>
            </w:r>
            <w:proofErr w:type="spellStart"/>
            <w:r>
              <w:t>tampil</w:t>
            </w:r>
            <w:proofErr w:type="spellEnd"/>
            <w:r>
              <w:t xml:space="preserve">, request </w:t>
            </w:r>
            <w:proofErr w:type="spellStart"/>
            <w:r>
              <w:t>terlihat</w:t>
            </w:r>
            <w:proofErr w:type="spellEnd"/>
            <w:r>
              <w:t xml:space="preserve"> pada Network) -&gt; success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response.ok</w:t>
            </w:r>
            <w:proofErr w:type="spellEnd"/>
            <w:proofErr w:type="gramEnd"/>
            <w:r>
              <w:t xml:space="preserve"> dan array </w:t>
            </w:r>
            <w:proofErr w:type="spellStart"/>
            <w:r>
              <w:t>berisi</w:t>
            </w:r>
            <w:proofErr w:type="spellEnd"/>
            <w:r>
              <w:t xml:space="preserve"> data: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dirender</w:t>
            </w:r>
            <w:proofErr w:type="spellEnd"/>
            <w:r>
              <w:t xml:space="preserve">) ATAU empty (array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: </w:t>
            </w:r>
            <w:proofErr w:type="spellStart"/>
            <w:r>
              <w:t>pesan</w:t>
            </w:r>
            <w:proofErr w:type="spellEnd"/>
            <w:r>
              <w:t xml:space="preserve"> "Materi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>"</w:t>
            </w:r>
          </w:p>
          <w:p w14:paraId="249AD52F" w14:textId="77777777" w:rsidR="00D849F8" w:rsidRDefault="00D849F8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6374E02C" w14:textId="34EB1303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Mengapa Coba Lagi sebaiknya memanggil function pemuatan yang sama?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D849F8" w14:paraId="177866F2" w14:textId="77777777" w:rsidTr="00D849F8">
        <w:tc>
          <w:tcPr>
            <w:tcW w:w="10382" w:type="dxa"/>
          </w:tcPr>
          <w:p w14:paraId="5B8C48C7" w14:textId="77777777" w:rsidR="00D849F8" w:rsidRDefault="00D849F8">
            <w:pPr>
              <w:spacing w:after="60"/>
            </w:pPr>
          </w:p>
          <w:p w14:paraId="6C97D2A1" w14:textId="7FD207F0" w:rsidR="00D849F8" w:rsidRDefault="00776646">
            <w:pPr>
              <w:spacing w:after="60"/>
            </w:pPr>
            <w:r>
              <w:t xml:space="preserve">Agar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(</w:t>
            </w:r>
            <w:proofErr w:type="spellStart"/>
            <w:r>
              <w:t>mengubah</w:t>
            </w:r>
            <w:proofErr w:type="spellEnd"/>
            <w:r>
              <w:t xml:space="preserve"> state </w:t>
            </w:r>
            <w:proofErr w:type="spellStart"/>
            <w:r>
              <w:t>ke</w:t>
            </w:r>
            <w:proofErr w:type="spellEnd"/>
            <w:r>
              <w:t xml:space="preserve"> loading, </w:t>
            </w:r>
            <w:proofErr w:type="spellStart"/>
            <w:r>
              <w:t>melakukan</w:t>
            </w:r>
            <w:proofErr w:type="spellEnd"/>
            <w:r>
              <w:t xml:space="preserve"> fetch,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response.ok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menangani</w:t>
            </w:r>
            <w:proofErr w:type="spellEnd"/>
            <w:r>
              <w:t xml:space="preserve"> array </w:t>
            </w:r>
            <w:proofErr w:type="spellStart"/>
            <w:r>
              <w:t>kosong</w:t>
            </w:r>
            <w:proofErr w:type="spellEnd"/>
            <w:r>
              <w:t xml:space="preserve">, </w:t>
            </w:r>
            <w:proofErr w:type="spellStart"/>
            <w:r>
              <w:t>menangani</w:t>
            </w:r>
            <w:proofErr w:type="spellEnd"/>
            <w:r>
              <w:t xml:space="preserve"> error)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yang </w:t>
            </w:r>
            <w:proofErr w:type="spellStart"/>
            <w:r>
              <w:t>tertinggal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percobaan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</w:p>
        </w:tc>
      </w:tr>
    </w:tbl>
    <w:p w14:paraId="1CEA4EC0" w14:textId="77777777" w:rsidR="008470FB" w:rsidRDefault="00000000">
      <w:pPr>
        <w:pStyle w:val="Heading2"/>
        <w:spacing w:before="120"/>
      </w:pPr>
      <w:r>
        <w:t>D4. Homework — Interactive Profile Card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5186"/>
        <w:gridCol w:w="1522"/>
        <w:gridCol w:w="3112"/>
      </w:tblGrid>
      <w:tr w:rsidR="008470FB" w14:paraId="3F4641F2" w14:textId="77777777">
        <w:trPr>
          <w:cantSplit/>
          <w:tblHeader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BEAA6" w14:textId="77777777" w:rsidR="008470FB" w:rsidRPr="0087102C" w:rsidRDefault="00000000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 w:rsidRPr="0087102C">
              <w:rPr>
                <w:color w:val="FFFFFF" w:themeColor="background1"/>
                <w:sz w:val="16"/>
                <w:szCs w:val="16"/>
              </w:rPr>
              <w:t xml:space="preserve">Fitur </w:t>
            </w:r>
            <w:proofErr w:type="spellStart"/>
            <w:r w:rsidRPr="0087102C">
              <w:rPr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87102C">
              <w:rPr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color w:val="FFFFFF" w:themeColor="background1"/>
                <w:sz w:val="16"/>
                <w:szCs w:val="16"/>
              </w:rPr>
              <w:t>Kondisi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5C66A" w14:textId="77777777" w:rsidR="008470FB" w:rsidRPr="0087102C" w:rsidRDefault="00000000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 w:rsidRPr="0087102C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97765" w14:textId="77777777" w:rsidR="008470FB" w:rsidRPr="0087102C" w:rsidRDefault="00000000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 w:rsidRPr="0087102C">
              <w:rPr>
                <w:color w:val="FFFFFF" w:themeColor="background1"/>
                <w:sz w:val="16"/>
                <w:szCs w:val="16"/>
              </w:rPr>
              <w:t xml:space="preserve">Bukti dan </w:t>
            </w:r>
            <w:proofErr w:type="spellStart"/>
            <w:r w:rsidRPr="0087102C">
              <w:rPr>
                <w:color w:val="FFFFFF" w:themeColor="background1"/>
                <w:sz w:val="16"/>
                <w:szCs w:val="16"/>
              </w:rPr>
              <w:t>Catatan</w:t>
            </w:r>
            <w:proofErr w:type="spellEnd"/>
          </w:p>
        </w:tc>
      </w:tr>
      <w:tr w:rsidR="008470FB" w14:paraId="1DECED6D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CBC41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Profil</w:t>
            </w:r>
            <w:proofErr w:type="spellEnd"/>
            <w:r w:rsidRPr="0087102C">
              <w:rPr>
                <w:sz w:val="16"/>
                <w:szCs w:val="16"/>
              </w:rPr>
              <w:t xml:space="preserve"> dan </w:t>
            </w: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awal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dimuat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dari</w:t>
            </w:r>
            <w:proofErr w:type="spellEnd"/>
            <w:r w:rsidRPr="0087102C">
              <w:rPr>
                <w:sz w:val="16"/>
                <w:szCs w:val="16"/>
              </w:rPr>
              <w:t xml:space="preserve"> data/</w:t>
            </w:r>
            <w:proofErr w:type="spellStart"/>
            <w:r w:rsidRPr="0087102C">
              <w:rPr>
                <w:sz w:val="16"/>
                <w:szCs w:val="16"/>
              </w:rPr>
              <w:t>profile.json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ECD33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2F139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0EE690B4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D40A5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State loading, empty, error, dan Coba Lagi </w:t>
            </w:r>
            <w:proofErr w:type="spellStart"/>
            <w:r w:rsidRPr="0087102C">
              <w:rPr>
                <w:sz w:val="16"/>
                <w:szCs w:val="16"/>
              </w:rPr>
              <w:t>tersedia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5CFD0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2182E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5D936E97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A03C3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Detail toggle </w:t>
            </w:r>
            <w:proofErr w:type="spellStart"/>
            <w:r w:rsidRPr="0087102C">
              <w:rPr>
                <w:sz w:val="16"/>
                <w:szCs w:val="16"/>
              </w:rPr>
              <w:t>dengan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classList</w:t>
            </w:r>
            <w:proofErr w:type="spellEnd"/>
            <w:r w:rsidRPr="0087102C">
              <w:rPr>
                <w:sz w:val="16"/>
                <w:szCs w:val="16"/>
              </w:rPr>
              <w:t xml:space="preserve"> dan aria-expanded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F166C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C0B1E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41B25249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677E2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Tema </w:t>
            </w:r>
            <w:proofErr w:type="spellStart"/>
            <w:r w:rsidRPr="0087102C">
              <w:rPr>
                <w:sz w:val="16"/>
                <w:szCs w:val="16"/>
              </w:rPr>
              <w:t>dapat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diganti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221EC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C2849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14EBB871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B8538" w14:textId="77777777" w:rsidR="008470FB" w:rsidRPr="0087102C" w:rsidRDefault="00000000">
            <w:pPr>
              <w:rPr>
                <w:sz w:val="16"/>
                <w:szCs w:val="16"/>
                <w:lang w:val="fi-FI"/>
              </w:rPr>
            </w:pPr>
            <w:r w:rsidRPr="0087102C">
              <w:rPr>
                <w:sz w:val="16"/>
                <w:szCs w:val="16"/>
                <w:lang w:val="fi-FI"/>
              </w:rPr>
              <w:t>Form penambahan keterampilan memvalidasi input kosong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2B937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86732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624D4A7C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F8145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Setiap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dapat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dihapus</w:t>
            </w:r>
            <w:proofErr w:type="spellEnd"/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F1314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BA607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0207AE90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F5F1F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Klik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berulang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tidak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menggandakan</w:t>
            </w:r>
            <w:proofErr w:type="spellEnd"/>
            <w:r w:rsidRPr="0087102C">
              <w:rPr>
                <w:sz w:val="16"/>
                <w:szCs w:val="16"/>
              </w:rPr>
              <w:t xml:space="preserve"> data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10D91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23D55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0F5F8C96" w14:textId="77777777">
        <w:trPr>
          <w:cantSplit/>
          <w:jc w:val="center"/>
        </w:trPr>
        <w:tc>
          <w:tcPr>
            <w:tcW w:w="5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08521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lastRenderedPageBreak/>
              <w:t xml:space="preserve">README </w:t>
            </w:r>
            <w:proofErr w:type="spellStart"/>
            <w:r w:rsidRPr="0087102C">
              <w:rPr>
                <w:sz w:val="16"/>
                <w:szCs w:val="16"/>
              </w:rPr>
              <w:t>menjelaskan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cara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menjalankan</w:t>
            </w:r>
            <w:proofErr w:type="spellEnd"/>
            <w:r w:rsidRPr="0087102C">
              <w:rPr>
                <w:sz w:val="16"/>
                <w:szCs w:val="16"/>
              </w:rPr>
              <w:t xml:space="preserve"> local server</w:t>
            </w:r>
          </w:p>
        </w:tc>
        <w:tc>
          <w:tcPr>
            <w:tcW w:w="15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03363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☐ </w:t>
            </w:r>
            <w:proofErr w:type="spellStart"/>
            <w:r w:rsidRPr="0087102C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3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012D7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</w:tbl>
    <w:p w14:paraId="5FA11F19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137"/>
        <w:gridCol w:w="3541"/>
        <w:gridCol w:w="2138"/>
        <w:gridCol w:w="2004"/>
      </w:tblGrid>
      <w:tr w:rsidR="008470FB" w14:paraId="27FA034B" w14:textId="77777777">
        <w:trPr>
          <w:cantSplit/>
          <w:tblHeader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2DC4C" w14:textId="77777777" w:rsidR="008470FB" w:rsidRPr="0087102C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87102C">
              <w:rPr>
                <w:b/>
                <w:color w:val="FFFFFF"/>
                <w:sz w:val="16"/>
                <w:szCs w:val="16"/>
              </w:rPr>
              <w:t>Skenario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A1DC3" w14:textId="77777777" w:rsidR="008470FB" w:rsidRPr="0087102C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87102C">
              <w:rPr>
                <w:b/>
                <w:color w:val="FFFFFF"/>
                <w:sz w:val="16"/>
                <w:szCs w:val="16"/>
              </w:rPr>
              <w:t>Ekspektasi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4869F" w14:textId="77777777" w:rsidR="008470FB" w:rsidRPr="0087102C" w:rsidRDefault="00000000">
            <w:pPr>
              <w:jc w:val="center"/>
              <w:rPr>
                <w:sz w:val="16"/>
                <w:szCs w:val="16"/>
              </w:rPr>
            </w:pPr>
            <w:r w:rsidRPr="0087102C">
              <w:rPr>
                <w:b/>
                <w:color w:val="FFFFFF"/>
                <w:sz w:val="16"/>
                <w:szCs w:val="16"/>
              </w:rPr>
              <w:t xml:space="preserve">Hasil </w:t>
            </w:r>
            <w:proofErr w:type="spellStart"/>
            <w:r w:rsidRPr="0087102C">
              <w:rPr>
                <w:b/>
                <w:color w:val="FFFFFF"/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D7839" w14:textId="77777777" w:rsidR="008470FB" w:rsidRPr="0087102C" w:rsidRDefault="00000000">
            <w:pPr>
              <w:jc w:val="center"/>
              <w:rPr>
                <w:sz w:val="16"/>
                <w:szCs w:val="16"/>
              </w:rPr>
            </w:pPr>
            <w:r w:rsidRPr="0087102C">
              <w:rPr>
                <w:b/>
                <w:color w:val="FFFFFF"/>
                <w:sz w:val="16"/>
                <w:szCs w:val="16"/>
              </w:rPr>
              <w:t>Bukti</w:t>
            </w:r>
          </w:p>
        </w:tc>
      </w:tr>
      <w:tr w:rsidR="008470FB" w14:paraId="1C5D1832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D0CE4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Halaman </w:t>
            </w:r>
            <w:proofErr w:type="spellStart"/>
            <w:r w:rsidRPr="0087102C">
              <w:rPr>
                <w:sz w:val="16"/>
                <w:szCs w:val="16"/>
              </w:rPr>
              <w:t>dibuka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46CF5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Loading </w:t>
            </w:r>
            <w:proofErr w:type="spellStart"/>
            <w:r w:rsidRPr="0087102C">
              <w:rPr>
                <w:sz w:val="16"/>
                <w:szCs w:val="16"/>
              </w:rPr>
              <w:t>lalu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profil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tampil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tanpa</w:t>
            </w:r>
            <w:proofErr w:type="spellEnd"/>
            <w:r w:rsidRPr="0087102C">
              <w:rPr>
                <w:sz w:val="16"/>
                <w:szCs w:val="16"/>
              </w:rPr>
              <w:t xml:space="preserve"> error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4BC95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38835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5C120ECF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5FFD2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>Path JSON salah</w:t>
            </w:r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3E3F8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Pesan</w:t>
            </w:r>
            <w:proofErr w:type="spellEnd"/>
            <w:r w:rsidRPr="0087102C">
              <w:rPr>
                <w:sz w:val="16"/>
                <w:szCs w:val="16"/>
              </w:rPr>
              <w:t xml:space="preserve"> error dan Coba Lagi </w:t>
            </w:r>
            <w:proofErr w:type="spellStart"/>
            <w:r w:rsidRPr="0087102C">
              <w:rPr>
                <w:sz w:val="16"/>
                <w:szCs w:val="16"/>
              </w:rPr>
              <w:t>tampil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D8246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BA7D3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7B9B3679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F0E24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JSON </w:t>
            </w:r>
            <w:proofErr w:type="spellStart"/>
            <w:r w:rsidRPr="0087102C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E46FC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State empty </w:t>
            </w:r>
            <w:proofErr w:type="spellStart"/>
            <w:r w:rsidRPr="0087102C">
              <w:rPr>
                <w:sz w:val="16"/>
                <w:szCs w:val="16"/>
              </w:rPr>
              <w:t>ditampilkan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5E518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2C8B8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49C6883A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5B513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Detail </w:t>
            </w:r>
            <w:proofErr w:type="spellStart"/>
            <w:r w:rsidRPr="0087102C">
              <w:rPr>
                <w:sz w:val="16"/>
                <w:szCs w:val="16"/>
              </w:rPr>
              <w:t>diklik</w:t>
            </w:r>
            <w:proofErr w:type="spellEnd"/>
            <w:r w:rsidRPr="0087102C">
              <w:rPr>
                <w:sz w:val="16"/>
                <w:szCs w:val="16"/>
              </w:rPr>
              <w:t xml:space="preserve"> dua kali</w:t>
            </w:r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049C9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Terbuka </w:t>
            </w:r>
            <w:proofErr w:type="spellStart"/>
            <w:r w:rsidRPr="0087102C">
              <w:rPr>
                <w:sz w:val="16"/>
                <w:szCs w:val="16"/>
              </w:rPr>
              <w:t>lalu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tertutup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B5A1E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D1048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59712CD1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4EC64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Input </w:t>
            </w:r>
            <w:proofErr w:type="spellStart"/>
            <w:r w:rsidRPr="0087102C">
              <w:rPr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D9192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Data </w:t>
            </w:r>
            <w:proofErr w:type="spellStart"/>
            <w:r w:rsidRPr="0087102C">
              <w:rPr>
                <w:sz w:val="16"/>
                <w:szCs w:val="16"/>
              </w:rPr>
              <w:t>tidak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ditambah</w:t>
            </w:r>
            <w:proofErr w:type="spellEnd"/>
            <w:r w:rsidRPr="0087102C">
              <w:rPr>
                <w:sz w:val="16"/>
                <w:szCs w:val="16"/>
              </w:rPr>
              <w:t xml:space="preserve">; </w:t>
            </w:r>
            <w:proofErr w:type="spellStart"/>
            <w:r w:rsidRPr="0087102C">
              <w:rPr>
                <w:sz w:val="16"/>
                <w:szCs w:val="16"/>
              </w:rPr>
              <w:t>pesan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muncul</w:t>
            </w:r>
            <w:proofErr w:type="spellEnd"/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64E54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7C083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14:paraId="7FB3CB15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135D9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yang valid</w:t>
            </w:r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BC390" w14:textId="77777777" w:rsidR="008470FB" w:rsidRPr="0087102C" w:rsidRDefault="00000000">
            <w:pPr>
              <w:rPr>
                <w:sz w:val="16"/>
                <w:szCs w:val="16"/>
              </w:rPr>
            </w:pPr>
            <w:r w:rsidRPr="0087102C">
              <w:rPr>
                <w:sz w:val="16"/>
                <w:szCs w:val="16"/>
              </w:rPr>
              <w:t xml:space="preserve">Item </w:t>
            </w:r>
            <w:proofErr w:type="spellStart"/>
            <w:r w:rsidRPr="0087102C">
              <w:rPr>
                <w:sz w:val="16"/>
                <w:szCs w:val="16"/>
              </w:rPr>
              <w:t>baru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muncul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satu</w:t>
            </w:r>
            <w:proofErr w:type="spellEnd"/>
            <w:r w:rsidRPr="0087102C">
              <w:rPr>
                <w:sz w:val="16"/>
                <w:szCs w:val="16"/>
              </w:rPr>
              <w:t xml:space="preserve"> kali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A3D36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B088D" w14:textId="77777777" w:rsidR="008470FB" w:rsidRPr="0087102C" w:rsidRDefault="008470FB">
            <w:pPr>
              <w:rPr>
                <w:sz w:val="16"/>
                <w:szCs w:val="16"/>
              </w:rPr>
            </w:pPr>
          </w:p>
        </w:tc>
      </w:tr>
      <w:tr w:rsidR="008470FB" w:rsidRPr="00625589" w14:paraId="1D49E92A" w14:textId="77777777">
        <w:trPr>
          <w:cantSplit/>
          <w:jc w:val="center"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2D7DF" w14:textId="77777777" w:rsidR="008470FB" w:rsidRPr="0087102C" w:rsidRDefault="00000000">
            <w:pPr>
              <w:rPr>
                <w:sz w:val="16"/>
                <w:szCs w:val="16"/>
              </w:rPr>
            </w:pPr>
            <w:proofErr w:type="spellStart"/>
            <w:r w:rsidRPr="0087102C">
              <w:rPr>
                <w:sz w:val="16"/>
                <w:szCs w:val="16"/>
              </w:rPr>
              <w:t>Semua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keterampilan</w:t>
            </w:r>
            <w:proofErr w:type="spellEnd"/>
            <w:r w:rsidRPr="0087102C">
              <w:rPr>
                <w:sz w:val="16"/>
                <w:szCs w:val="16"/>
              </w:rPr>
              <w:t xml:space="preserve"> </w:t>
            </w:r>
            <w:proofErr w:type="spellStart"/>
            <w:r w:rsidRPr="0087102C">
              <w:rPr>
                <w:sz w:val="16"/>
                <w:szCs w:val="16"/>
              </w:rPr>
              <w:t>dihapus</w:t>
            </w:r>
            <w:proofErr w:type="spellEnd"/>
          </w:p>
        </w:tc>
        <w:tc>
          <w:tcPr>
            <w:tcW w:w="3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04793" w14:textId="77777777" w:rsidR="008470FB" w:rsidRPr="0087102C" w:rsidRDefault="00000000">
            <w:pPr>
              <w:rPr>
                <w:sz w:val="16"/>
                <w:szCs w:val="16"/>
                <w:lang w:val="fi-FI"/>
              </w:rPr>
            </w:pPr>
            <w:r w:rsidRPr="0087102C">
              <w:rPr>
                <w:sz w:val="16"/>
                <w:szCs w:val="16"/>
                <w:lang w:val="fi-FI"/>
              </w:rPr>
              <w:t>Pesan untuk kondisi kosong ditampilkan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6A9C5" w14:textId="77777777" w:rsidR="008470FB" w:rsidRPr="0087102C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2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BBC77" w14:textId="77777777" w:rsidR="008470FB" w:rsidRPr="0087102C" w:rsidRDefault="008470FB">
            <w:pPr>
              <w:rPr>
                <w:sz w:val="16"/>
                <w:szCs w:val="16"/>
                <w:lang w:val="fi-FI"/>
              </w:rPr>
            </w:pPr>
          </w:p>
        </w:tc>
      </w:tr>
    </w:tbl>
    <w:p w14:paraId="3782B21F" w14:textId="77777777" w:rsidR="008470FB" w:rsidRPr="00625589" w:rsidRDefault="008470FB">
      <w:pPr>
        <w:spacing w:after="60"/>
        <w:rPr>
          <w:lang w:val="fi-FI"/>
        </w:rPr>
      </w:pPr>
    </w:p>
    <w:p w14:paraId="2BF81C24" w14:textId="77777777" w:rsidR="008470FB" w:rsidRDefault="00000000">
      <w:pPr>
        <w:pStyle w:val="FormLabel"/>
        <w:keepNext/>
      </w:pPr>
      <w:r>
        <w:t xml:space="preserve">Daftar minimal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disertakan</w:t>
      </w:r>
      <w:proofErr w:type="spellEnd"/>
      <w:r>
        <w:t>: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687"/>
        <w:gridCol w:w="4258"/>
        <w:gridCol w:w="4875"/>
      </w:tblGrid>
      <w:tr w:rsidR="008470FB" w14:paraId="0405C818" w14:textId="77777777">
        <w:trPr>
          <w:cantSplit/>
          <w:tblHeader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C527D" w14:textId="77777777" w:rsidR="008470F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57534" w14:textId="24C58A8D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Tangkapan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layar</w:t>
            </w:r>
            <w:proofErr w:type="spellEnd"/>
          </w:p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E2607" w14:textId="77777777" w:rsidR="008470F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Skenario</w:t>
            </w:r>
            <w:proofErr w:type="spellEnd"/>
            <w:r>
              <w:rPr>
                <w:b/>
                <w:color w:val="FFFFFF"/>
                <w:sz w:val="17"/>
              </w:rPr>
              <w:t xml:space="preserve"> yang </w:t>
            </w:r>
            <w:proofErr w:type="spellStart"/>
            <w:r>
              <w:rPr>
                <w:b/>
                <w:color w:val="FFFFFF"/>
                <w:sz w:val="17"/>
              </w:rPr>
              <w:t>Dibuktikan</w:t>
            </w:r>
            <w:proofErr w:type="spellEnd"/>
          </w:p>
        </w:tc>
      </w:tr>
      <w:tr w:rsidR="008470FB" w14:paraId="77ABA2F8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9E368" w14:textId="77777777" w:rsidR="008470FB" w:rsidRDefault="00000000">
            <w:r>
              <w:rPr>
                <w:sz w:val="16"/>
              </w:rPr>
              <w:t>1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610CD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F8AC5" w14:textId="77777777" w:rsidR="008470FB" w:rsidRDefault="008470FB"/>
        </w:tc>
      </w:tr>
      <w:tr w:rsidR="008470FB" w14:paraId="6B6F85D8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80A85" w14:textId="77777777" w:rsidR="008470FB" w:rsidRDefault="00000000">
            <w:r>
              <w:rPr>
                <w:sz w:val="16"/>
              </w:rPr>
              <w:t>2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83EB2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A1D36" w14:textId="77777777" w:rsidR="008470FB" w:rsidRDefault="008470FB"/>
        </w:tc>
      </w:tr>
      <w:tr w:rsidR="008470FB" w14:paraId="12CEF567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E9898" w14:textId="77777777" w:rsidR="008470FB" w:rsidRDefault="00000000">
            <w:r>
              <w:rPr>
                <w:sz w:val="16"/>
              </w:rPr>
              <w:t>3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0D311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DF077" w14:textId="77777777" w:rsidR="008470FB" w:rsidRDefault="008470FB"/>
        </w:tc>
      </w:tr>
      <w:tr w:rsidR="008470FB" w14:paraId="09735E82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920AC" w14:textId="77777777" w:rsidR="008470FB" w:rsidRDefault="00000000">
            <w:r>
              <w:rPr>
                <w:sz w:val="16"/>
              </w:rPr>
              <w:t>4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73F6C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90360" w14:textId="77777777" w:rsidR="008470FB" w:rsidRDefault="008470FB"/>
        </w:tc>
      </w:tr>
      <w:tr w:rsidR="008470FB" w14:paraId="73036D3C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D5288" w14:textId="77777777" w:rsidR="008470FB" w:rsidRDefault="00000000">
            <w:r>
              <w:rPr>
                <w:sz w:val="16"/>
              </w:rPr>
              <w:t>5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3F2CF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6F360" w14:textId="77777777" w:rsidR="008470FB" w:rsidRDefault="008470FB"/>
        </w:tc>
      </w:tr>
      <w:tr w:rsidR="008470FB" w14:paraId="02A1E930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27BF3" w14:textId="77777777" w:rsidR="008470FB" w:rsidRDefault="00000000">
            <w:r>
              <w:rPr>
                <w:sz w:val="16"/>
              </w:rPr>
              <w:t>6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9FB82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28917" w14:textId="77777777" w:rsidR="008470FB" w:rsidRDefault="008470FB"/>
        </w:tc>
      </w:tr>
      <w:tr w:rsidR="008470FB" w14:paraId="1AC0AFC6" w14:textId="77777777">
        <w:trPr>
          <w:cantSplit/>
          <w:jc w:val="center"/>
        </w:trPr>
        <w:tc>
          <w:tcPr>
            <w:tcW w:w="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B81E6" w14:textId="77777777" w:rsidR="008470FB" w:rsidRDefault="00000000">
            <w:r>
              <w:rPr>
                <w:sz w:val="16"/>
              </w:rPr>
              <w:t>7</w:t>
            </w:r>
          </w:p>
        </w:tc>
        <w:tc>
          <w:tcPr>
            <w:tcW w:w="4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31585" w14:textId="77777777" w:rsidR="008470FB" w:rsidRDefault="008470FB"/>
        </w:tc>
        <w:tc>
          <w:tcPr>
            <w:tcW w:w="4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D6C4E" w14:textId="77777777" w:rsidR="008470FB" w:rsidRDefault="008470FB"/>
        </w:tc>
      </w:tr>
    </w:tbl>
    <w:p w14:paraId="6D2404AF" w14:textId="77777777" w:rsidR="008470FB" w:rsidRDefault="008470FB">
      <w:pPr>
        <w:spacing w:after="60"/>
      </w:pPr>
    </w:p>
    <w:p w14:paraId="19D4B1E6" w14:textId="77777777" w:rsidR="008470FB" w:rsidRDefault="00000000">
      <w:pPr>
        <w:pStyle w:val="Heading1"/>
        <w:spacing w:before="160" w:after="80"/>
      </w:pPr>
      <w:r>
        <w:t xml:space="preserve">E. Mini Project — Landing Page </w:t>
      </w:r>
      <w:proofErr w:type="spellStart"/>
      <w:r>
        <w:t>Interaktif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5DBC68D9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FB99601" w14:textId="77777777" w:rsidR="008470FB" w:rsidRDefault="00000000" w:rsidP="00E84932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Batas Teknis  </w:t>
            </w:r>
            <w:r w:rsidRPr="00625589">
              <w:rPr>
                <w:sz w:val="19"/>
                <w:lang w:val="fi-FI"/>
              </w:rPr>
              <w:t xml:space="preserve">Mini project menggunakan HTML, CSS, dan vanilla JavaScript. </w:t>
            </w:r>
            <w:r>
              <w:rPr>
                <w:sz w:val="19"/>
              </w:rPr>
              <w:t xml:space="preserve">Belum </w:t>
            </w:r>
            <w:proofErr w:type="spellStart"/>
            <w:r>
              <w:rPr>
                <w:sz w:val="19"/>
              </w:rPr>
              <w:t>menggunakan</w:t>
            </w:r>
            <w:proofErr w:type="spellEnd"/>
            <w:r>
              <w:rPr>
                <w:sz w:val="19"/>
              </w:rPr>
              <w:t xml:space="preserve"> fetch, Promise,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async/await; asynchronous </w:t>
            </w:r>
            <w:proofErr w:type="spellStart"/>
            <w:r>
              <w:rPr>
                <w:sz w:val="19"/>
              </w:rPr>
              <w:t>dinilai</w:t>
            </w:r>
            <w:proofErr w:type="spellEnd"/>
            <w:r>
              <w:rPr>
                <w:sz w:val="19"/>
              </w:rPr>
              <w:t xml:space="preserve"> pada Task 3 dan homework.</w:t>
            </w:r>
          </w:p>
        </w:tc>
      </w:tr>
    </w:tbl>
    <w:p w14:paraId="200F276C" w14:textId="77777777" w:rsidR="008470FB" w:rsidRDefault="008470FB">
      <w:pPr>
        <w:spacing w:after="60"/>
      </w:pPr>
    </w:p>
    <w:p w14:paraId="006824DE" w14:textId="77777777" w:rsidR="008470FB" w:rsidRDefault="00000000">
      <w:pPr>
        <w:pStyle w:val="Heading2"/>
        <w:spacing w:before="120"/>
      </w:pPr>
      <w:r>
        <w:t xml:space="preserve">E1.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Produk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3596"/>
        <w:gridCol w:w="6224"/>
      </w:tblGrid>
      <w:tr w:rsidR="008470FB" w14:paraId="730A8D31" w14:textId="77777777">
        <w:trPr>
          <w:cantSplit/>
          <w:tblHeader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B08D4" w14:textId="77777777" w:rsidR="008470FB" w:rsidRPr="00722D1F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/>
                <w:sz w:val="16"/>
                <w:szCs w:val="16"/>
              </w:rPr>
              <w:t>Aspek</w:t>
            </w:r>
            <w:proofErr w:type="spellEnd"/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E7EFD" w14:textId="77777777" w:rsidR="008470FB" w:rsidRPr="00722D1F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/>
                <w:sz w:val="16"/>
                <w:szCs w:val="16"/>
              </w:rPr>
              <w:t>Isian</w:t>
            </w:r>
            <w:proofErr w:type="spellEnd"/>
            <w:r w:rsidRPr="00722D1F">
              <w:rPr>
                <w:b/>
                <w:color w:val="FFFFFF"/>
                <w:sz w:val="16"/>
                <w:szCs w:val="16"/>
              </w:rPr>
              <w:t xml:space="preserve"> Mahasiswa</w:t>
            </w:r>
          </w:p>
        </w:tc>
      </w:tr>
      <w:tr w:rsidR="008470FB" w14:paraId="71F655C0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79678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Nama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topik</w:t>
            </w:r>
            <w:proofErr w:type="spellEnd"/>
            <w:r w:rsidRPr="00722D1F">
              <w:rPr>
                <w:sz w:val="16"/>
                <w:szCs w:val="16"/>
              </w:rPr>
              <w:t xml:space="preserve"> landing page</w:t>
            </w: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47B98" w14:textId="77777777" w:rsidR="008470FB" w:rsidRDefault="008470FB"/>
        </w:tc>
      </w:tr>
      <w:tr w:rsidR="008470FB" w14:paraId="2993130C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4974C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Target </w:t>
            </w:r>
            <w:proofErr w:type="spellStart"/>
            <w:r w:rsidRPr="00722D1F">
              <w:rPr>
                <w:sz w:val="16"/>
                <w:szCs w:val="16"/>
              </w:rPr>
              <w:t>pengguna</w:t>
            </w:r>
            <w:proofErr w:type="spellEnd"/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CEB7D" w14:textId="77777777" w:rsidR="008470FB" w:rsidRDefault="008470FB"/>
        </w:tc>
      </w:tr>
      <w:tr w:rsidR="008470FB" w14:paraId="6DAF97F7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E77EC" w14:textId="77777777" w:rsidR="008470FB" w:rsidRPr="00722D1F" w:rsidRDefault="00000000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lastRenderedPageBreak/>
              <w:t>Masalah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kebutuhan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pengguna</w:t>
            </w:r>
            <w:proofErr w:type="spellEnd"/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B53ED" w14:textId="77777777" w:rsidR="008470FB" w:rsidRDefault="008470FB"/>
        </w:tc>
      </w:tr>
      <w:tr w:rsidR="008470FB" w14:paraId="2047318E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5DC17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URL repository</w:t>
            </w: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90D7C" w14:textId="77777777" w:rsidR="008470FB" w:rsidRDefault="008470FB"/>
        </w:tc>
      </w:tr>
      <w:tr w:rsidR="008470FB" w14:paraId="3C47C531" w14:textId="77777777">
        <w:trPr>
          <w:cantSplit/>
          <w:jc w:val="center"/>
        </w:trPr>
        <w:tc>
          <w:tcPr>
            <w:tcW w:w="3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4D074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URL deployment (</w:t>
            </w:r>
            <w:proofErr w:type="spellStart"/>
            <w:r w:rsidRPr="00722D1F">
              <w:rPr>
                <w:sz w:val="16"/>
                <w:szCs w:val="16"/>
              </w:rPr>
              <w:t>jika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ada</w:t>
            </w:r>
            <w:proofErr w:type="spellEnd"/>
            <w:r w:rsidRPr="00722D1F">
              <w:rPr>
                <w:sz w:val="16"/>
                <w:szCs w:val="16"/>
              </w:rPr>
              <w:t>)</w:t>
            </w: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DD0FF" w14:textId="77777777" w:rsidR="008470FB" w:rsidRDefault="008470FB"/>
        </w:tc>
      </w:tr>
    </w:tbl>
    <w:p w14:paraId="2864BAB3" w14:textId="77777777" w:rsidR="008470FB" w:rsidRDefault="008470FB">
      <w:pPr>
        <w:spacing w:after="60"/>
      </w:pPr>
    </w:p>
    <w:p w14:paraId="3B5B2CF6" w14:textId="77777777" w:rsidR="008470FB" w:rsidRDefault="00000000">
      <w:pPr>
        <w:pStyle w:val="Heading2"/>
        <w:spacing w:before="120"/>
      </w:pPr>
      <w:r>
        <w:t xml:space="preserve">E2. </w:t>
      </w:r>
      <w:proofErr w:type="spellStart"/>
      <w:r>
        <w:t>Rencana</w:t>
      </w:r>
      <w:proofErr w:type="spellEnd"/>
      <w:r>
        <w:t xml:space="preserve"> Fitur dan Acceptance Criteria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825"/>
        <w:gridCol w:w="3161"/>
        <w:gridCol w:w="1749"/>
      </w:tblGrid>
      <w:tr w:rsidR="008470FB" w14:paraId="546BB9E3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89B3B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Fitur Minimal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7F350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Perilaku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State yang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Direncanakan</w:t>
            </w:r>
            <w:proofErr w:type="spellEnd"/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E0579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Acceptance Criteria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Mahasiswa</w:t>
            </w:r>
            <w:proofErr w:type="spellEnd"/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4E2C0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Bukti</w:t>
            </w:r>
          </w:p>
        </w:tc>
      </w:tr>
      <w:tr w:rsidR="008470FB" w14:paraId="3E9CB56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72703" w14:textId="77777777" w:rsidR="008470FB" w:rsidRPr="00722D1F" w:rsidRDefault="00000000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Navigasi</w:t>
            </w:r>
            <w:proofErr w:type="spellEnd"/>
            <w:r w:rsidRPr="00722D1F">
              <w:rPr>
                <w:sz w:val="16"/>
                <w:szCs w:val="16"/>
              </w:rPr>
              <w:t xml:space="preserve"> mobile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066FF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C145C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5F174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7D7222C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8D89D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Daftar </w:t>
            </w:r>
            <w:proofErr w:type="spellStart"/>
            <w:r w:rsidRPr="00722D1F">
              <w:rPr>
                <w:sz w:val="16"/>
                <w:szCs w:val="16"/>
              </w:rPr>
              <w:t>fitur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layanan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dinamis</w:t>
            </w:r>
            <w:proofErr w:type="spellEnd"/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AB37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47B9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5CD4F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28663C2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DB072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Filter daftar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6D21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5A90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3072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1253DBA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FA8D1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FAQ accordion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C60A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48A8F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46A0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0895BD7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EFC26" w14:textId="77777777" w:rsidR="008470FB" w:rsidRPr="00722D1F" w:rsidRDefault="00000000">
            <w:pPr>
              <w:rPr>
                <w:sz w:val="16"/>
                <w:szCs w:val="16"/>
              </w:rPr>
            </w:pPr>
            <w:proofErr w:type="gramStart"/>
            <w:r w:rsidRPr="00722D1F">
              <w:rPr>
                <w:sz w:val="16"/>
                <w:szCs w:val="16"/>
              </w:rPr>
              <w:t>Form</w:t>
            </w:r>
            <w:proofErr w:type="gram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kontak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beserta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validasi</w:t>
            </w:r>
            <w:proofErr w:type="spellEnd"/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C0D27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178B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05B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:rsidRPr="00625589" w14:paraId="5265034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137BE" w14:textId="77777777" w:rsidR="008470FB" w:rsidRPr="00722D1F" w:rsidRDefault="00000000">
            <w:pPr>
              <w:rPr>
                <w:sz w:val="16"/>
                <w:szCs w:val="16"/>
                <w:lang w:val="fi-FI"/>
              </w:rPr>
            </w:pPr>
            <w:r w:rsidRPr="00722D1F">
              <w:rPr>
                <w:sz w:val="16"/>
                <w:szCs w:val="16"/>
                <w:lang w:val="fi-FI"/>
              </w:rPr>
              <w:t>Fitur kembali ke atas atau interaksi lain yang relevan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46DDC" w14:textId="77777777" w:rsidR="008470FB" w:rsidRPr="00722D1F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751E3" w14:textId="77777777" w:rsidR="008470FB" w:rsidRPr="00722D1F" w:rsidRDefault="008470FB">
            <w:pPr>
              <w:rPr>
                <w:sz w:val="16"/>
                <w:szCs w:val="16"/>
                <w:lang w:val="fi-FI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D3773" w14:textId="77777777" w:rsidR="008470FB" w:rsidRPr="00722D1F" w:rsidRDefault="008470FB">
            <w:pPr>
              <w:rPr>
                <w:sz w:val="16"/>
                <w:szCs w:val="16"/>
                <w:lang w:val="fi-FI"/>
              </w:rPr>
            </w:pPr>
          </w:p>
        </w:tc>
      </w:tr>
      <w:tr w:rsidR="008470FB" w14:paraId="6F6F99A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BA618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Tema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perubahan</w:t>
            </w:r>
            <w:proofErr w:type="spellEnd"/>
            <w:r w:rsidRPr="00722D1F">
              <w:rPr>
                <w:sz w:val="16"/>
                <w:szCs w:val="16"/>
              </w:rPr>
              <w:t xml:space="preserve"> visual </w:t>
            </w:r>
            <w:proofErr w:type="spellStart"/>
            <w:r w:rsidRPr="00722D1F">
              <w:rPr>
                <w:sz w:val="16"/>
                <w:szCs w:val="16"/>
              </w:rPr>
              <w:t>berbasis</w:t>
            </w:r>
            <w:proofErr w:type="spellEnd"/>
            <w:r w:rsidRPr="00722D1F">
              <w:rPr>
                <w:sz w:val="16"/>
                <w:szCs w:val="16"/>
              </w:rPr>
              <w:t xml:space="preserve"> class</w:t>
            </w:r>
          </w:p>
        </w:tc>
        <w:tc>
          <w:tcPr>
            <w:tcW w:w="2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F9E6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C3A9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0B22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</w:tbl>
    <w:p w14:paraId="27673FF7" w14:textId="77777777" w:rsidR="008470FB" w:rsidRDefault="008470FB">
      <w:pPr>
        <w:spacing w:after="60"/>
      </w:pPr>
    </w:p>
    <w:p w14:paraId="3F0DB089" w14:textId="77777777" w:rsidR="008470FB" w:rsidRDefault="00000000">
      <w:pPr>
        <w:pStyle w:val="Heading2"/>
        <w:spacing w:before="120"/>
      </w:pPr>
      <w:r>
        <w:t xml:space="preserve">E3. </w:t>
      </w:r>
      <w:proofErr w:type="spellStart"/>
      <w:r>
        <w:t>Pemetaan</w:t>
      </w:r>
      <w:proofErr w:type="spellEnd"/>
      <w:r>
        <w:t xml:space="preserve"> Event,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DOM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791"/>
        <w:gridCol w:w="1393"/>
        <w:gridCol w:w="2389"/>
        <w:gridCol w:w="2721"/>
        <w:gridCol w:w="1526"/>
      </w:tblGrid>
      <w:tr w:rsidR="008470FB" w14:paraId="0122D574" w14:textId="77777777">
        <w:trPr>
          <w:cantSplit/>
          <w:tblHeader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B3A4E64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Fitur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6DE04E7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Event</w:t>
            </w: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E6F0310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Fungsi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Penanganan</w:t>
            </w:r>
            <w:proofErr w:type="spellEnd"/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3D53AEE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Elemen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DOM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Class yang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Berubah</w:t>
            </w:r>
            <w:proofErr w:type="spellEnd"/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6428631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>State</w:t>
            </w:r>
          </w:p>
        </w:tc>
      </w:tr>
      <w:tr w:rsidR="008470FB" w14:paraId="0C835654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6379D7" w14:textId="77777777" w:rsidR="008470FB" w:rsidRPr="00722D1F" w:rsidRDefault="00000000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Navigasi</w:t>
            </w:r>
            <w:proofErr w:type="spellEnd"/>
            <w:r w:rsidRPr="00722D1F">
              <w:rPr>
                <w:sz w:val="16"/>
                <w:szCs w:val="16"/>
              </w:rPr>
              <w:t xml:space="preserve"> mobile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345F78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3529BA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88EB197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53FD2B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7BCBC8B3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938F90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Filter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8F73FE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5AA04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C2F80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B27F56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1BAD78D9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DF7FA6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FAQ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030F0A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8C047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950B8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EE6EA0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23B9637B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901CFEE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Form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592D906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9C5C7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293742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DDAF36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7DD8B21A" w14:textId="77777777">
        <w:trPr>
          <w:cantSplit/>
          <w:jc w:val="center"/>
        </w:trPr>
        <w:tc>
          <w:tcPr>
            <w:tcW w:w="1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2A3915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Tema </w:t>
            </w:r>
            <w:proofErr w:type="spellStart"/>
            <w:r w:rsidRPr="00722D1F">
              <w:rPr>
                <w:sz w:val="16"/>
                <w:szCs w:val="16"/>
              </w:rPr>
              <w:t>atau</w:t>
            </w:r>
            <w:proofErr w:type="spellEnd"/>
            <w:r w:rsidRPr="00722D1F">
              <w:rPr>
                <w:sz w:val="16"/>
                <w:szCs w:val="16"/>
              </w:rPr>
              <w:t xml:space="preserve"> state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DC947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938C87E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7037C7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18BB5E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</w:tbl>
    <w:p w14:paraId="7D358F0B" w14:textId="77777777" w:rsidR="008470FB" w:rsidRDefault="008470FB">
      <w:pPr>
        <w:spacing w:after="60"/>
      </w:pPr>
    </w:p>
    <w:p w14:paraId="0ABDA617" w14:textId="77777777" w:rsidR="008470FB" w:rsidRDefault="00000000">
      <w:pPr>
        <w:pStyle w:val="Heading2"/>
        <w:spacing w:before="120"/>
      </w:pPr>
      <w:r>
        <w:t xml:space="preserve">E4. Riwayat </w:t>
      </w:r>
      <w:proofErr w:type="spellStart"/>
      <w:r>
        <w:t>Tahapan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286"/>
        <w:gridCol w:w="1413"/>
        <w:gridCol w:w="3565"/>
        <w:gridCol w:w="2556"/>
      </w:tblGrid>
      <w:tr w:rsidR="008470FB" w14:paraId="4A64087F" w14:textId="77777777">
        <w:trPr>
          <w:cantSplit/>
          <w:tblHeader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97508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Tahap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B81FC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Tanggal</w:t>
            </w:r>
            <w:proofErr w:type="spellEnd"/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65E5C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Keluaran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Perubahan</w:t>
            </w:r>
            <w:proofErr w:type="spellEnd"/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EEA02" w14:textId="77777777" w:rsidR="008470FB" w:rsidRPr="00722D1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Bukti </w:t>
            </w:r>
            <w:proofErr w:type="spellStart"/>
            <w:r w:rsidRPr="00722D1F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722D1F">
              <w:rPr>
                <w:b/>
                <w:color w:val="FFFFFF" w:themeColor="background1"/>
                <w:sz w:val="16"/>
                <w:szCs w:val="16"/>
              </w:rPr>
              <w:t xml:space="preserve"> Commit</w:t>
            </w:r>
          </w:p>
        </w:tc>
      </w:tr>
      <w:tr w:rsidR="008470FB" w14:paraId="10BF6D0D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6CBB2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Audit Modul 1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16A84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037B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6921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6B9D2FC1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74665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>Acceptance criteria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44CC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2886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8631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0064C6B4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E023E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lastRenderedPageBreak/>
              <w:t xml:space="preserve">Selector dan data </w:t>
            </w:r>
            <w:proofErr w:type="spellStart"/>
            <w:r w:rsidRPr="00722D1F">
              <w:rPr>
                <w:sz w:val="16"/>
                <w:szCs w:val="16"/>
              </w:rPr>
              <w:t>awal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8B334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FB1F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A8BE0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26A2B747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78EF4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Fitur 1 </w:t>
            </w:r>
            <w:proofErr w:type="spellStart"/>
            <w:r w:rsidRPr="00722D1F">
              <w:rPr>
                <w:sz w:val="16"/>
                <w:szCs w:val="16"/>
              </w:rPr>
              <w:t>sampai</w:t>
            </w:r>
            <w:proofErr w:type="spellEnd"/>
            <w:r w:rsidRPr="00722D1F">
              <w:rPr>
                <w:sz w:val="16"/>
                <w:szCs w:val="16"/>
              </w:rPr>
              <w:t xml:space="preserve"> 3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3FCE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954F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CC8D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68B35497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DF556" w14:textId="77777777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Fitur 4 </w:t>
            </w:r>
            <w:proofErr w:type="spellStart"/>
            <w:r w:rsidRPr="00722D1F">
              <w:rPr>
                <w:sz w:val="16"/>
                <w:szCs w:val="16"/>
              </w:rPr>
              <w:t>sampai</w:t>
            </w:r>
            <w:proofErr w:type="spellEnd"/>
            <w:r w:rsidRPr="00722D1F">
              <w:rPr>
                <w:sz w:val="16"/>
                <w:szCs w:val="16"/>
              </w:rPr>
              <w:t xml:space="preserve"> 7</w:t>
            </w:r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9B636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02AE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9DDEB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52649E17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104FD" w14:textId="77777777" w:rsidR="008470FB" w:rsidRPr="00722D1F" w:rsidRDefault="00000000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Pengujian</w:t>
            </w:r>
            <w:proofErr w:type="spellEnd"/>
            <w:r w:rsidRPr="00722D1F">
              <w:rPr>
                <w:sz w:val="16"/>
                <w:szCs w:val="16"/>
              </w:rPr>
              <w:t xml:space="preserve"> keyboard dan </w:t>
            </w:r>
            <w:proofErr w:type="spellStart"/>
            <w:r w:rsidRPr="00722D1F">
              <w:rPr>
                <w:sz w:val="16"/>
                <w:szCs w:val="16"/>
              </w:rPr>
              <w:t>tampilan</w:t>
            </w:r>
            <w:proofErr w:type="spellEnd"/>
            <w:r w:rsidRPr="00722D1F">
              <w:rPr>
                <w:sz w:val="16"/>
                <w:szCs w:val="16"/>
              </w:rPr>
              <w:t xml:space="preserve"> </w:t>
            </w:r>
            <w:proofErr w:type="spellStart"/>
            <w:r w:rsidRPr="00722D1F">
              <w:rPr>
                <w:sz w:val="16"/>
                <w:szCs w:val="16"/>
              </w:rPr>
              <w:t>responsif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9397A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EAF72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D961D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44286299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1C419" w14:textId="77777777" w:rsidR="008470FB" w:rsidRPr="00722D1F" w:rsidRDefault="00000000">
            <w:pPr>
              <w:rPr>
                <w:sz w:val="16"/>
                <w:szCs w:val="16"/>
              </w:rPr>
            </w:pPr>
            <w:proofErr w:type="spellStart"/>
            <w:r w:rsidRPr="00722D1F">
              <w:rPr>
                <w:sz w:val="16"/>
                <w:szCs w:val="16"/>
              </w:rPr>
              <w:t>Perbaikan</w:t>
            </w:r>
            <w:proofErr w:type="spellEnd"/>
            <w:r w:rsidRPr="00722D1F">
              <w:rPr>
                <w:sz w:val="16"/>
                <w:szCs w:val="16"/>
              </w:rPr>
              <w:t xml:space="preserve"> dan </w:t>
            </w:r>
            <w:proofErr w:type="spellStart"/>
            <w:r w:rsidRPr="00722D1F">
              <w:rPr>
                <w:sz w:val="16"/>
                <w:szCs w:val="16"/>
              </w:rPr>
              <w:t>refaktorisasi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CFAEE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33C13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486E8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  <w:tr w:rsidR="008470FB" w14:paraId="027999A4" w14:textId="77777777">
        <w:trPr>
          <w:cantSplit/>
          <w:jc w:val="center"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B6C22" w14:textId="2EF3C54D" w:rsidR="008470FB" w:rsidRPr="00722D1F" w:rsidRDefault="00000000">
            <w:pPr>
              <w:rPr>
                <w:sz w:val="16"/>
                <w:szCs w:val="16"/>
              </w:rPr>
            </w:pPr>
            <w:r w:rsidRPr="00722D1F">
              <w:rPr>
                <w:sz w:val="16"/>
                <w:szCs w:val="16"/>
              </w:rPr>
              <w:t xml:space="preserve">Code </w:t>
            </w:r>
            <w:proofErr w:type="spellStart"/>
            <w:r w:rsidR="00722D1F">
              <w:rPr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1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04B6A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3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9ED09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74FB5" w14:textId="77777777" w:rsidR="008470FB" w:rsidRPr="00722D1F" w:rsidRDefault="008470FB">
            <w:pPr>
              <w:rPr>
                <w:sz w:val="16"/>
                <w:szCs w:val="16"/>
              </w:rPr>
            </w:pPr>
          </w:p>
        </w:tc>
      </w:tr>
    </w:tbl>
    <w:p w14:paraId="0E07D59D" w14:textId="77777777" w:rsidR="008470FB" w:rsidRDefault="008470FB">
      <w:pPr>
        <w:spacing w:after="60"/>
      </w:pPr>
    </w:p>
    <w:p w14:paraId="10412E46" w14:textId="77777777" w:rsidR="008470FB" w:rsidRDefault="00000000">
      <w:pPr>
        <w:pStyle w:val="Heading2"/>
        <w:spacing w:before="120"/>
      </w:pPr>
      <w:r>
        <w:t>E5. Acceptance Test Mini Project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874"/>
        <w:gridCol w:w="5852"/>
        <w:gridCol w:w="1345"/>
        <w:gridCol w:w="1749"/>
      </w:tblGrid>
      <w:tr w:rsidR="008470FB" w14:paraId="4DDBB172" w14:textId="77777777">
        <w:trPr>
          <w:cantSplit/>
          <w:tblHeader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8FEBC" w14:textId="77777777" w:rsidR="008470FB" w:rsidRPr="00211351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11351">
              <w:rPr>
                <w:b/>
                <w:color w:val="FFFFFF" w:themeColor="background1"/>
                <w:sz w:val="16"/>
                <w:szCs w:val="16"/>
              </w:rPr>
              <w:t>ID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13AD4" w14:textId="77777777" w:rsidR="008470FB" w:rsidRPr="00211351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211351">
              <w:rPr>
                <w:b/>
                <w:color w:val="FFFFFF" w:themeColor="background1"/>
                <w:sz w:val="16"/>
                <w:szCs w:val="16"/>
              </w:rPr>
              <w:t>Kriteria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AAA42" w14:textId="77777777" w:rsidR="008470FB" w:rsidRPr="00211351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11351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29E9D" w14:textId="77777777" w:rsidR="008470FB" w:rsidRPr="00211351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11351">
              <w:rPr>
                <w:b/>
                <w:color w:val="FFFFFF" w:themeColor="background1"/>
                <w:sz w:val="16"/>
                <w:szCs w:val="16"/>
              </w:rPr>
              <w:t xml:space="preserve">Bukti dan </w:t>
            </w:r>
            <w:proofErr w:type="spellStart"/>
            <w:r w:rsidRPr="00211351">
              <w:rPr>
                <w:b/>
                <w:color w:val="FFFFFF" w:themeColor="background1"/>
                <w:sz w:val="16"/>
                <w:szCs w:val="16"/>
              </w:rPr>
              <w:t>Catatan</w:t>
            </w:r>
            <w:proofErr w:type="spellEnd"/>
          </w:p>
        </w:tc>
      </w:tr>
      <w:tr w:rsidR="008470FB" w14:paraId="788CE88E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3360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MP-01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CDD06" w14:textId="77777777" w:rsidR="008470FB" w:rsidRPr="00211351" w:rsidRDefault="00000000">
            <w:pPr>
              <w:rPr>
                <w:sz w:val="16"/>
                <w:szCs w:val="16"/>
              </w:rPr>
            </w:pPr>
            <w:proofErr w:type="spellStart"/>
            <w:r w:rsidRPr="00211351">
              <w:rPr>
                <w:sz w:val="16"/>
                <w:szCs w:val="16"/>
              </w:rPr>
              <w:t>Navigasi</w:t>
            </w:r>
            <w:proofErr w:type="spellEnd"/>
            <w:r w:rsidRPr="00211351">
              <w:rPr>
                <w:sz w:val="16"/>
                <w:szCs w:val="16"/>
              </w:rPr>
              <w:t xml:space="preserve"> mobile: button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membuka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menutup</w:t>
            </w:r>
            <w:proofErr w:type="spellEnd"/>
            <w:r w:rsidRPr="00211351">
              <w:rPr>
                <w:sz w:val="16"/>
                <w:szCs w:val="16"/>
              </w:rPr>
              <w:t xml:space="preserve"> menu </w:t>
            </w:r>
            <w:proofErr w:type="spellStart"/>
            <w:r w:rsidRPr="00211351">
              <w:rPr>
                <w:sz w:val="16"/>
                <w:szCs w:val="16"/>
              </w:rPr>
              <w:t>serta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memperbarui</w:t>
            </w:r>
            <w:proofErr w:type="spellEnd"/>
            <w:r w:rsidRPr="00211351">
              <w:rPr>
                <w:sz w:val="16"/>
                <w:szCs w:val="16"/>
              </w:rPr>
              <w:t xml:space="preserve"> aria-expanded </w:t>
            </w:r>
            <w:proofErr w:type="spellStart"/>
            <w:r w:rsidRPr="00211351">
              <w:rPr>
                <w:sz w:val="16"/>
                <w:szCs w:val="16"/>
              </w:rPr>
              <w:t>secara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sesuai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7FC4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63ADC" w14:textId="77777777" w:rsidR="008470FB" w:rsidRDefault="008470FB"/>
        </w:tc>
      </w:tr>
      <w:tr w:rsidR="008470FB" w14:paraId="60C15F06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2793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MP-02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1D12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Daftar </w:t>
            </w:r>
            <w:proofErr w:type="spellStart"/>
            <w:r w:rsidRPr="00211351">
              <w:rPr>
                <w:sz w:val="16"/>
                <w:szCs w:val="16"/>
              </w:rPr>
              <w:t>dinamis</w:t>
            </w:r>
            <w:proofErr w:type="spellEnd"/>
            <w:r w:rsidRPr="00211351">
              <w:rPr>
                <w:sz w:val="16"/>
                <w:szCs w:val="16"/>
              </w:rPr>
              <w:t xml:space="preserve">: </w:t>
            </w:r>
            <w:proofErr w:type="spellStart"/>
            <w:r w:rsidRPr="00211351">
              <w:rPr>
                <w:sz w:val="16"/>
                <w:szCs w:val="16"/>
              </w:rPr>
              <w:t>jumlah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kartu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mengikuti</w:t>
            </w:r>
            <w:proofErr w:type="spellEnd"/>
            <w:r w:rsidRPr="00211351">
              <w:rPr>
                <w:sz w:val="16"/>
                <w:szCs w:val="16"/>
              </w:rPr>
              <w:t xml:space="preserve"> data dan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duplikat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0D32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0614B" w14:textId="77777777" w:rsidR="008470FB" w:rsidRDefault="008470FB"/>
        </w:tc>
      </w:tr>
      <w:tr w:rsidR="008470FB" w14:paraId="5FA387C0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74EC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MP-03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6343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Filter: subset </w:t>
            </w:r>
            <w:proofErr w:type="spellStart"/>
            <w:r w:rsidRPr="00211351">
              <w:rPr>
                <w:sz w:val="16"/>
                <w:szCs w:val="16"/>
              </w:rPr>
              <w:t>tepat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kondisi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kosong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ditangani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CCDB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C8267" w14:textId="77777777" w:rsidR="008470FB" w:rsidRDefault="008470FB"/>
        </w:tc>
      </w:tr>
      <w:tr w:rsidR="008470FB" w14:paraId="6CF49F7E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BC4E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MP-04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D272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FAQ: </w:t>
            </w:r>
            <w:proofErr w:type="spellStart"/>
            <w:r w:rsidRPr="00211351">
              <w:rPr>
                <w:sz w:val="16"/>
                <w:szCs w:val="16"/>
              </w:rPr>
              <w:t>jawaban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terkait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terbuka</w:t>
            </w:r>
            <w:proofErr w:type="spellEnd"/>
            <w:r w:rsidRPr="00211351">
              <w:rPr>
                <w:sz w:val="16"/>
                <w:szCs w:val="16"/>
              </w:rPr>
              <w:t xml:space="preserve">, </w:t>
            </w:r>
            <w:proofErr w:type="spellStart"/>
            <w:r w:rsidRPr="00211351">
              <w:rPr>
                <w:sz w:val="16"/>
                <w:szCs w:val="16"/>
              </w:rPr>
              <w:t>lainnya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tertutup</w:t>
            </w:r>
            <w:proofErr w:type="spellEnd"/>
            <w:r w:rsidRPr="00211351">
              <w:rPr>
                <w:sz w:val="16"/>
                <w:szCs w:val="16"/>
              </w:rPr>
              <w:t xml:space="preserve">, keyboard </w:t>
            </w:r>
            <w:proofErr w:type="spellStart"/>
            <w:r w:rsidRPr="00211351">
              <w:rPr>
                <w:sz w:val="16"/>
                <w:szCs w:val="16"/>
              </w:rPr>
              <w:t>bekerja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3280F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47FB8" w14:textId="77777777" w:rsidR="008470FB" w:rsidRDefault="008470FB"/>
        </w:tc>
      </w:tr>
      <w:tr w:rsidR="008470FB" w14:paraId="03BBC417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7915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MP-05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FBE7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Form: input yang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valid </w:t>
            </w:r>
            <w:proofErr w:type="spellStart"/>
            <w:r w:rsidRPr="00211351">
              <w:rPr>
                <w:sz w:val="16"/>
                <w:szCs w:val="16"/>
              </w:rPr>
              <w:t>ditolak</w:t>
            </w:r>
            <w:proofErr w:type="spellEnd"/>
            <w:r w:rsidRPr="00211351">
              <w:rPr>
                <w:sz w:val="16"/>
                <w:szCs w:val="16"/>
              </w:rPr>
              <w:t xml:space="preserve">, </w:t>
            </w:r>
            <w:proofErr w:type="spellStart"/>
            <w:r w:rsidRPr="00211351">
              <w:rPr>
                <w:sz w:val="16"/>
                <w:szCs w:val="16"/>
              </w:rPr>
              <w:t>sedangkan</w:t>
            </w:r>
            <w:proofErr w:type="spellEnd"/>
            <w:r w:rsidRPr="00211351">
              <w:rPr>
                <w:sz w:val="16"/>
                <w:szCs w:val="16"/>
              </w:rPr>
              <w:t xml:space="preserve"> input yang valid </w:t>
            </w:r>
            <w:proofErr w:type="spellStart"/>
            <w:r w:rsidRPr="00211351">
              <w:rPr>
                <w:sz w:val="16"/>
                <w:szCs w:val="16"/>
              </w:rPr>
              <w:t>menampilkan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ringkasan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atau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pesan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keberhasilan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A27C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3F933" w14:textId="77777777" w:rsidR="008470FB" w:rsidRDefault="008470FB"/>
        </w:tc>
      </w:tr>
      <w:tr w:rsidR="008470FB" w14:paraId="2CEA6111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E606D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MP-06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606A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Tema </w:t>
            </w:r>
            <w:proofErr w:type="spellStart"/>
            <w:r w:rsidRPr="00211351">
              <w:rPr>
                <w:sz w:val="16"/>
                <w:szCs w:val="16"/>
              </w:rPr>
              <w:t>atau</w:t>
            </w:r>
            <w:proofErr w:type="spellEnd"/>
            <w:r w:rsidRPr="00211351">
              <w:rPr>
                <w:sz w:val="16"/>
                <w:szCs w:val="16"/>
              </w:rPr>
              <w:t xml:space="preserve"> state: class </w:t>
            </w:r>
            <w:proofErr w:type="spellStart"/>
            <w:r w:rsidRPr="00211351">
              <w:rPr>
                <w:sz w:val="16"/>
                <w:szCs w:val="16"/>
              </w:rPr>
              <w:t>berubah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kontras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teks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tetap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terbaca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ABC7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DF69A" w14:textId="77777777" w:rsidR="008470FB" w:rsidRDefault="008470FB"/>
        </w:tc>
      </w:tr>
      <w:tr w:rsidR="008470FB" w14:paraId="5EFBF384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A8AF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MP-07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1EBA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Tidak </w:t>
            </w:r>
            <w:proofErr w:type="spellStart"/>
            <w:r w:rsidRPr="00211351">
              <w:rPr>
                <w:sz w:val="16"/>
                <w:szCs w:val="16"/>
              </w:rPr>
              <w:t>ada</w:t>
            </w:r>
            <w:proofErr w:type="spellEnd"/>
            <w:r w:rsidRPr="00211351">
              <w:rPr>
                <w:sz w:val="16"/>
                <w:szCs w:val="16"/>
              </w:rPr>
              <w:t xml:space="preserve"> inline onclick dan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memakai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innerHTML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untuk</w:t>
            </w:r>
            <w:proofErr w:type="spellEnd"/>
            <w:r w:rsidRPr="00211351">
              <w:rPr>
                <w:sz w:val="16"/>
                <w:szCs w:val="16"/>
              </w:rPr>
              <w:t xml:space="preserve"> input </w:t>
            </w:r>
            <w:proofErr w:type="spellStart"/>
            <w:r w:rsidRPr="00211351">
              <w:rPr>
                <w:sz w:val="16"/>
                <w:szCs w:val="16"/>
              </w:rPr>
              <w:t>pengguna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9B81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8F998" w14:textId="77777777" w:rsidR="008470FB" w:rsidRDefault="008470FB"/>
        </w:tc>
      </w:tr>
      <w:tr w:rsidR="008470FB" w14:paraId="5D6D6151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9EABF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MP-08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F420F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Tidak </w:t>
            </w:r>
            <w:proofErr w:type="spellStart"/>
            <w:r w:rsidRPr="00211351">
              <w:rPr>
                <w:sz w:val="16"/>
                <w:szCs w:val="16"/>
              </w:rPr>
              <w:t>ada</w:t>
            </w:r>
            <w:proofErr w:type="spellEnd"/>
            <w:r w:rsidRPr="00211351">
              <w:rPr>
                <w:sz w:val="16"/>
                <w:szCs w:val="16"/>
              </w:rPr>
              <w:t xml:space="preserve"> error Console pada </w:t>
            </w:r>
            <w:proofErr w:type="spellStart"/>
            <w:r w:rsidRPr="00211351">
              <w:rPr>
                <w:sz w:val="16"/>
                <w:szCs w:val="16"/>
              </w:rPr>
              <w:t>alur</w:t>
            </w:r>
            <w:proofErr w:type="spellEnd"/>
            <w:r w:rsidRPr="00211351">
              <w:rPr>
                <w:sz w:val="16"/>
                <w:szCs w:val="16"/>
              </w:rPr>
              <w:t xml:space="preserve"> normal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5F46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E9BD7" w14:textId="77777777" w:rsidR="008470FB" w:rsidRDefault="008470FB"/>
        </w:tc>
      </w:tr>
      <w:tr w:rsidR="008470FB" w14:paraId="6F4BBB93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B54F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MP-09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66656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Viewport 320, 768, dan 1024 </w:t>
            </w:r>
            <w:proofErr w:type="spellStart"/>
            <w:r w:rsidRPr="00211351">
              <w:rPr>
                <w:sz w:val="16"/>
                <w:szCs w:val="16"/>
              </w:rPr>
              <w:t>px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tidak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merusak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tampilan</w:t>
            </w:r>
            <w:proofErr w:type="spellEnd"/>
            <w:r w:rsidRPr="00211351">
              <w:rPr>
                <w:sz w:val="16"/>
                <w:szCs w:val="16"/>
              </w:rPr>
              <w:t xml:space="preserve"> Modul 1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0C15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6071D" w14:textId="77777777" w:rsidR="008470FB" w:rsidRDefault="008470FB"/>
        </w:tc>
      </w:tr>
      <w:tr w:rsidR="008470FB" w14:paraId="59D4E158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7E0A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MP-10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2300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Fitur </w:t>
            </w:r>
            <w:proofErr w:type="spellStart"/>
            <w:r w:rsidRPr="00211351">
              <w:rPr>
                <w:sz w:val="16"/>
                <w:szCs w:val="16"/>
              </w:rPr>
              <w:t>utama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digunakan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dengan</w:t>
            </w:r>
            <w:proofErr w:type="spellEnd"/>
            <w:r w:rsidRPr="00211351">
              <w:rPr>
                <w:sz w:val="16"/>
                <w:szCs w:val="16"/>
              </w:rPr>
              <w:t xml:space="preserve"> mouse dan keyboard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92959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42D27" w14:textId="77777777" w:rsidR="008470FB" w:rsidRDefault="008470FB"/>
        </w:tc>
      </w:tr>
      <w:tr w:rsidR="008470FB" w14:paraId="3AEF4DE0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5E54D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MP-11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AB03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Folder </w:t>
            </w:r>
            <w:proofErr w:type="spellStart"/>
            <w:r w:rsidRPr="00211351">
              <w:rPr>
                <w:sz w:val="16"/>
                <w:szCs w:val="16"/>
              </w:rPr>
              <w:t>proyek</w:t>
            </w:r>
            <w:proofErr w:type="spellEnd"/>
            <w:r w:rsidRPr="00211351">
              <w:rPr>
                <w:sz w:val="16"/>
                <w:szCs w:val="16"/>
              </w:rPr>
              <w:t xml:space="preserve">, worksheet, README, dan </w:t>
            </w:r>
            <w:proofErr w:type="spellStart"/>
            <w:r w:rsidRPr="00211351">
              <w:rPr>
                <w:sz w:val="16"/>
                <w:szCs w:val="16"/>
              </w:rPr>
              <w:t>bukti</w:t>
            </w:r>
            <w:proofErr w:type="spellEnd"/>
            <w:r w:rsidRPr="00211351">
              <w:rPr>
                <w:sz w:val="16"/>
                <w:szCs w:val="16"/>
              </w:rPr>
              <w:t xml:space="preserve"> uji </w:t>
            </w:r>
            <w:proofErr w:type="spellStart"/>
            <w:r w:rsidRPr="00211351">
              <w:rPr>
                <w:sz w:val="16"/>
                <w:szCs w:val="16"/>
              </w:rPr>
              <w:t>lengkap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7D1E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C582B" w14:textId="77777777" w:rsidR="008470FB" w:rsidRDefault="008470FB"/>
        </w:tc>
      </w:tr>
      <w:tr w:rsidR="008470FB" w14:paraId="4222653E" w14:textId="77777777">
        <w:trPr>
          <w:cantSplit/>
          <w:jc w:val="center"/>
        </w:trPr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B659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MP-12</w:t>
            </w:r>
          </w:p>
        </w:tc>
        <w:tc>
          <w:tcPr>
            <w:tcW w:w="5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4215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menjelaskan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alur</w:t>
            </w:r>
            <w:proofErr w:type="spellEnd"/>
            <w:r w:rsidRPr="00211351">
              <w:rPr>
                <w:sz w:val="16"/>
                <w:szCs w:val="16"/>
              </w:rPr>
              <w:t xml:space="preserve"> event </w:t>
            </w:r>
            <w:proofErr w:type="spellStart"/>
            <w:r w:rsidRPr="00211351">
              <w:rPr>
                <w:sz w:val="16"/>
                <w:szCs w:val="16"/>
              </w:rPr>
              <w:t>sampai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perubahan</w:t>
            </w:r>
            <w:proofErr w:type="spellEnd"/>
            <w:r w:rsidRPr="00211351">
              <w:rPr>
                <w:sz w:val="16"/>
                <w:szCs w:val="16"/>
              </w:rPr>
              <w:t xml:space="preserve"> DOM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F491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 Lulus</w:t>
            </w:r>
          </w:p>
        </w:tc>
        <w:tc>
          <w:tcPr>
            <w:tcW w:w="17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3CC53" w14:textId="77777777" w:rsidR="008470FB" w:rsidRDefault="008470FB"/>
        </w:tc>
      </w:tr>
    </w:tbl>
    <w:p w14:paraId="3C92D43D" w14:textId="77777777" w:rsidR="008470FB" w:rsidRDefault="008470FB">
      <w:pPr>
        <w:spacing w:after="60"/>
      </w:pPr>
    </w:p>
    <w:p w14:paraId="4055D10B" w14:textId="77777777" w:rsidR="008470FB" w:rsidRDefault="00000000">
      <w:pPr>
        <w:pStyle w:val="Heading1"/>
        <w:spacing w:before="160" w:after="80"/>
      </w:pPr>
      <w:r>
        <w:t xml:space="preserve">F. </w:t>
      </w:r>
      <w:proofErr w:type="spellStart"/>
      <w:r>
        <w:t>Kuesioner</w:t>
      </w:r>
      <w:proofErr w:type="spellEnd"/>
      <w:r>
        <w:t xml:space="preserve"> Self-Assessment</w:t>
      </w:r>
    </w:p>
    <w:p w14:paraId="37416C89" w14:textId="77777777" w:rsidR="008470FB" w:rsidRDefault="00000000">
      <w:pPr>
        <w:spacing w:after="60"/>
      </w:pPr>
      <w:r>
        <w:rPr>
          <w:i/>
          <w:color w:val="666666"/>
          <w:sz w:val="17"/>
        </w:rPr>
        <w:t xml:space="preserve">Skala: 1 </w:t>
      </w:r>
      <w:proofErr w:type="spellStart"/>
      <w:r>
        <w:rPr>
          <w:i/>
          <w:color w:val="666666"/>
          <w:sz w:val="17"/>
        </w:rPr>
        <w:t>belum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; 2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dengan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banyak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bantuan</w:t>
      </w:r>
      <w:proofErr w:type="spellEnd"/>
      <w:r>
        <w:rPr>
          <w:i/>
          <w:color w:val="666666"/>
          <w:sz w:val="17"/>
        </w:rPr>
        <w:t xml:space="preserve">; 3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dengan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panduan</w:t>
      </w:r>
      <w:proofErr w:type="spellEnd"/>
      <w:r>
        <w:rPr>
          <w:i/>
          <w:color w:val="666666"/>
          <w:sz w:val="17"/>
        </w:rPr>
        <w:t xml:space="preserve">; 4 </w:t>
      </w:r>
      <w:proofErr w:type="spellStart"/>
      <w:r>
        <w:rPr>
          <w:i/>
          <w:color w:val="666666"/>
          <w:sz w:val="17"/>
        </w:rPr>
        <w:t>mandiri</w:t>
      </w:r>
      <w:proofErr w:type="spellEnd"/>
      <w:r>
        <w:rPr>
          <w:i/>
          <w:color w:val="666666"/>
          <w:sz w:val="17"/>
        </w:rPr>
        <w:t xml:space="preserve">; 5 </w:t>
      </w:r>
      <w:proofErr w:type="spellStart"/>
      <w:r>
        <w:rPr>
          <w:i/>
          <w:color w:val="666666"/>
          <w:sz w:val="17"/>
        </w:rPr>
        <w:t>mampu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menjelaskan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kepada</w:t>
      </w:r>
      <w:proofErr w:type="spellEnd"/>
      <w:r>
        <w:rPr>
          <w:i/>
          <w:color w:val="666666"/>
          <w:sz w:val="17"/>
        </w:rPr>
        <w:t xml:space="preserve"> orang lain.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609"/>
        <w:gridCol w:w="6365"/>
        <w:gridCol w:w="605"/>
        <w:gridCol w:w="605"/>
        <w:gridCol w:w="605"/>
        <w:gridCol w:w="605"/>
        <w:gridCol w:w="426"/>
      </w:tblGrid>
      <w:tr w:rsidR="008470FB" w14:paraId="40F72FD2" w14:textId="77777777">
        <w:trPr>
          <w:cantSplit/>
          <w:tblHeader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3ED9FEE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No.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E1D5756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211351">
              <w:rPr>
                <w:b/>
                <w:color w:val="FFFFFF"/>
                <w:sz w:val="16"/>
                <w:szCs w:val="16"/>
              </w:rPr>
              <w:t>Pernyataan</w:t>
            </w:r>
            <w:proofErr w:type="spellEnd"/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AC4AF8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1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C4E5F0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2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EB5D37F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3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07F8886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4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A57145" w14:textId="77777777" w:rsidR="008470FB" w:rsidRPr="00211351" w:rsidRDefault="00000000">
            <w:pPr>
              <w:jc w:val="center"/>
              <w:rPr>
                <w:sz w:val="16"/>
                <w:szCs w:val="16"/>
              </w:rPr>
            </w:pPr>
            <w:r w:rsidRPr="00211351">
              <w:rPr>
                <w:b/>
                <w:color w:val="FFFFFF"/>
                <w:sz w:val="16"/>
                <w:szCs w:val="16"/>
              </w:rPr>
              <w:t>5</w:t>
            </w:r>
          </w:p>
        </w:tc>
      </w:tr>
      <w:tr w:rsidR="008470FB" w14:paraId="1F33B157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5F2574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1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0AAC96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menggunakan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tipe</w:t>
            </w:r>
            <w:proofErr w:type="spellEnd"/>
            <w:r w:rsidRPr="00211351">
              <w:rPr>
                <w:sz w:val="16"/>
                <w:szCs w:val="16"/>
              </w:rPr>
              <w:t xml:space="preserve"> data, </w:t>
            </w:r>
            <w:proofErr w:type="spellStart"/>
            <w:r w:rsidRPr="00211351">
              <w:rPr>
                <w:sz w:val="16"/>
                <w:szCs w:val="16"/>
              </w:rPr>
              <w:t>kondisi</w:t>
            </w:r>
            <w:proofErr w:type="spellEnd"/>
            <w:r w:rsidRPr="00211351">
              <w:rPr>
                <w:sz w:val="16"/>
                <w:szCs w:val="16"/>
              </w:rPr>
              <w:t>, dan function.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D8BCB0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F807B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4D826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C8F76D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6CFDBE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7E62D80A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2725A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DC69B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mengolah</w:t>
            </w:r>
            <w:proofErr w:type="spellEnd"/>
            <w:r w:rsidRPr="00211351">
              <w:rPr>
                <w:sz w:val="16"/>
                <w:szCs w:val="16"/>
              </w:rPr>
              <w:t xml:space="preserve"> array of objects.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FD0301F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0D320A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97ABB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BA33C4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04B936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778AB4BB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10700F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3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4BD4EB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memilih</w:t>
            </w:r>
            <w:proofErr w:type="spellEnd"/>
            <w:r w:rsidRPr="00211351">
              <w:rPr>
                <w:sz w:val="16"/>
                <w:szCs w:val="16"/>
              </w:rPr>
              <w:t xml:space="preserve"> dan </w:t>
            </w:r>
            <w:proofErr w:type="spellStart"/>
            <w:r w:rsidRPr="00211351">
              <w:rPr>
                <w:sz w:val="16"/>
                <w:szCs w:val="16"/>
              </w:rPr>
              <w:t>mengubah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elemen</w:t>
            </w:r>
            <w:proofErr w:type="spellEnd"/>
            <w:r w:rsidRPr="00211351">
              <w:rPr>
                <w:sz w:val="16"/>
                <w:szCs w:val="16"/>
              </w:rPr>
              <w:t xml:space="preserve"> DOM.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81786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F5E569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66EB1A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FA1481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956F1E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608942CF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44624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4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D7AC01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memasang</w:t>
            </w:r>
            <w:proofErr w:type="spellEnd"/>
            <w:r w:rsidRPr="00211351">
              <w:rPr>
                <w:sz w:val="16"/>
                <w:szCs w:val="16"/>
              </w:rPr>
              <w:t xml:space="preserve"> event listener dan </w:t>
            </w:r>
            <w:proofErr w:type="spellStart"/>
            <w:r w:rsidRPr="00211351">
              <w:rPr>
                <w:sz w:val="16"/>
                <w:szCs w:val="16"/>
              </w:rPr>
              <w:t>menjelaskan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alurnya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9290A9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8794C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A6354F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FBE28F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368B4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4B6AD8B1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CD4E55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5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E6E911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memvalidasi</w:t>
            </w:r>
            <w:proofErr w:type="spellEnd"/>
            <w:r w:rsidRPr="00211351">
              <w:rPr>
                <w:sz w:val="16"/>
                <w:szCs w:val="16"/>
              </w:rPr>
              <w:t xml:space="preserve"> form dan </w:t>
            </w:r>
            <w:proofErr w:type="spellStart"/>
            <w:r w:rsidRPr="00211351">
              <w:rPr>
                <w:sz w:val="16"/>
                <w:szCs w:val="16"/>
              </w:rPr>
              <w:t>menampilkan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pesan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2C12DCB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806AA0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2B67E6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E1B17E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071738D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6023145A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D07CA8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6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EF0864A" w14:textId="77777777" w:rsidR="008470FB" w:rsidRPr="00211351" w:rsidRDefault="00000000">
            <w:pPr>
              <w:rPr>
                <w:sz w:val="16"/>
                <w:szCs w:val="16"/>
                <w:lang w:val="fi-FI"/>
              </w:rPr>
            </w:pPr>
            <w:r w:rsidRPr="00211351">
              <w:rPr>
                <w:sz w:val="16"/>
                <w:szCs w:val="16"/>
                <w:lang w:val="fi-FI"/>
              </w:rPr>
              <w:t>Saya dapat menjelaskan sinkron dan asinkron.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C5C8D0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9B8F66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BD922E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41DED5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B27C7A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06EF71A8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CD0B3D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7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90DFBB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menggunakan</w:t>
            </w:r>
            <w:proofErr w:type="spellEnd"/>
            <w:r w:rsidRPr="00211351">
              <w:rPr>
                <w:sz w:val="16"/>
                <w:szCs w:val="16"/>
              </w:rPr>
              <w:t xml:space="preserve"> Promise dan async/await.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9E3D67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4A82CD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2CBF244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19F83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5423D6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67C49226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E7F44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8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921A4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memakai</w:t>
            </w:r>
            <w:proofErr w:type="spellEnd"/>
            <w:r w:rsidRPr="00211351">
              <w:rPr>
                <w:sz w:val="16"/>
                <w:szCs w:val="16"/>
              </w:rPr>
              <w:t xml:space="preserve"> fetch dan </w:t>
            </w:r>
            <w:proofErr w:type="spellStart"/>
            <w:r w:rsidRPr="00211351">
              <w:rPr>
                <w:sz w:val="16"/>
                <w:szCs w:val="16"/>
              </w:rPr>
              <w:t>memeriksa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response.ok</w:t>
            </w:r>
            <w:proofErr w:type="spellEnd"/>
            <w:r w:rsidRPr="00211351">
              <w:rPr>
                <w:sz w:val="16"/>
                <w:szCs w:val="16"/>
              </w:rPr>
              <w:t>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3063C1B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13CA16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083B0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CCDD3EF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F4867D8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2896CD98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B279CFC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9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BE5FF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menangani</w:t>
            </w:r>
            <w:proofErr w:type="spellEnd"/>
            <w:r w:rsidRPr="00211351">
              <w:rPr>
                <w:sz w:val="16"/>
                <w:szCs w:val="16"/>
              </w:rPr>
              <w:t xml:space="preserve"> loading, success, empty, dan error.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77365B5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111C3B3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8D4F9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532479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4F1500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44CA7343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C59FF89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10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3ACF0E7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 xml:space="preserve">Saya </w:t>
            </w:r>
            <w:proofErr w:type="spellStart"/>
            <w:r w:rsidRPr="00211351">
              <w:rPr>
                <w:sz w:val="16"/>
                <w:szCs w:val="16"/>
              </w:rPr>
              <w:t>dapat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membaca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serta</w:t>
            </w:r>
            <w:proofErr w:type="spellEnd"/>
            <w:r w:rsidRPr="00211351">
              <w:rPr>
                <w:sz w:val="16"/>
                <w:szCs w:val="16"/>
              </w:rPr>
              <w:t xml:space="preserve"> </w:t>
            </w:r>
            <w:proofErr w:type="spellStart"/>
            <w:r w:rsidRPr="00211351">
              <w:rPr>
                <w:sz w:val="16"/>
                <w:szCs w:val="16"/>
              </w:rPr>
              <w:t>memperbaiki</w:t>
            </w:r>
            <w:proofErr w:type="spellEnd"/>
            <w:r w:rsidRPr="00211351">
              <w:rPr>
                <w:sz w:val="16"/>
                <w:szCs w:val="16"/>
              </w:rPr>
              <w:t xml:space="preserve"> error JavaScript.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A2A85A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7218E1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55CD79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FB853C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71E0D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  <w:tr w:rsidR="008470FB" w14:paraId="4BD482CD" w14:textId="77777777">
        <w:trPr>
          <w:cantSplit/>
          <w:jc w:val="center"/>
        </w:trPr>
        <w:tc>
          <w:tcPr>
            <w:tcW w:w="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5B4BA2B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11</w:t>
            </w:r>
          </w:p>
        </w:tc>
        <w:tc>
          <w:tcPr>
            <w:tcW w:w="6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156BB85" w14:textId="77777777" w:rsidR="008470FB" w:rsidRPr="00211351" w:rsidRDefault="00000000">
            <w:pPr>
              <w:rPr>
                <w:sz w:val="16"/>
                <w:szCs w:val="16"/>
                <w:lang w:val="fi-FI"/>
              </w:rPr>
            </w:pPr>
            <w:r w:rsidRPr="00211351">
              <w:rPr>
                <w:sz w:val="16"/>
                <w:szCs w:val="16"/>
                <w:lang w:val="fi-FI"/>
              </w:rPr>
              <w:t>Saya dapat menjelaskan seluruh kode yang dikumpulkan.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764A420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F92C0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41BD30E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A7C7BE2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  <w:tc>
          <w:tcPr>
            <w:tcW w:w="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A93EA1" w14:textId="77777777" w:rsidR="008470FB" w:rsidRPr="00211351" w:rsidRDefault="00000000">
            <w:pPr>
              <w:rPr>
                <w:sz w:val="16"/>
                <w:szCs w:val="16"/>
              </w:rPr>
            </w:pPr>
            <w:r w:rsidRPr="00211351">
              <w:rPr>
                <w:sz w:val="16"/>
                <w:szCs w:val="16"/>
              </w:rPr>
              <w:t>☐</w:t>
            </w:r>
          </w:p>
        </w:tc>
      </w:tr>
    </w:tbl>
    <w:p w14:paraId="32AAC3EC" w14:textId="77777777" w:rsidR="008470FB" w:rsidRDefault="008470FB">
      <w:pPr>
        <w:spacing w:after="60"/>
      </w:pPr>
    </w:p>
    <w:p w14:paraId="5C2AF938" w14:textId="77777777" w:rsidR="008470FB" w:rsidRDefault="00000000">
      <w:pPr>
        <w:pStyle w:val="FormLabel"/>
        <w:keepNext/>
      </w:pPr>
      <w:r>
        <w:t xml:space="preserve">Bagian paling </w:t>
      </w:r>
      <w:proofErr w:type="spellStart"/>
      <w:r>
        <w:t>menantang</w:t>
      </w:r>
      <w:proofErr w:type="spellEnd"/>
      <w:r>
        <w:t xml:space="preserve"> pada Modul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65F46728" w14:textId="77777777" w:rsidTr="008451EC">
        <w:tc>
          <w:tcPr>
            <w:tcW w:w="10382" w:type="dxa"/>
          </w:tcPr>
          <w:p w14:paraId="0397D386" w14:textId="77777777" w:rsidR="008451EC" w:rsidRDefault="008451EC">
            <w:pPr>
              <w:pStyle w:val="FormLabel"/>
              <w:keepNext/>
            </w:pPr>
          </w:p>
          <w:p w14:paraId="3C6ABD7E" w14:textId="77777777" w:rsidR="008451EC" w:rsidRDefault="008451EC">
            <w:pPr>
              <w:pStyle w:val="FormLabel"/>
              <w:keepNext/>
            </w:pPr>
          </w:p>
        </w:tc>
      </w:tr>
    </w:tbl>
    <w:p w14:paraId="3528959F" w14:textId="77777777" w:rsidR="008470FB" w:rsidRDefault="00000000">
      <w:pPr>
        <w:pStyle w:val="FormLabel"/>
        <w:keepNext/>
      </w:pPr>
      <w:proofErr w:type="spellStart"/>
      <w:r>
        <w:t>Konsep</w:t>
      </w:r>
      <w:proofErr w:type="spellEnd"/>
      <w:r>
        <w:t xml:space="preserve"> yang </w:t>
      </w:r>
      <w:proofErr w:type="spellStart"/>
      <w:r>
        <w:t>sekarang</w:t>
      </w:r>
      <w:proofErr w:type="spellEnd"/>
      <w:r>
        <w:t xml:space="preserve"> paling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 lain: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221D01E6" w14:textId="77777777" w:rsidTr="008451EC">
        <w:tc>
          <w:tcPr>
            <w:tcW w:w="10382" w:type="dxa"/>
          </w:tcPr>
          <w:p w14:paraId="692562A6" w14:textId="77777777" w:rsidR="008451EC" w:rsidRDefault="008451EC">
            <w:pPr>
              <w:pStyle w:val="FormLabel"/>
              <w:keepNext/>
            </w:pPr>
          </w:p>
          <w:p w14:paraId="6526F1F4" w14:textId="77777777" w:rsidR="008451EC" w:rsidRDefault="008451EC">
            <w:pPr>
              <w:pStyle w:val="FormLabel"/>
              <w:keepNext/>
            </w:pPr>
          </w:p>
        </w:tc>
      </w:tr>
    </w:tbl>
    <w:p w14:paraId="38711F5F" w14:textId="77777777" w:rsidR="008451EC" w:rsidRDefault="008451EC">
      <w:pPr>
        <w:pStyle w:val="FormLabel"/>
        <w:keepNext/>
      </w:pPr>
    </w:p>
    <w:p w14:paraId="1DF7C7E3" w14:textId="77777777" w:rsidR="008470FB" w:rsidRDefault="00000000">
      <w:pPr>
        <w:pStyle w:val="Heading1"/>
        <w:spacing w:before="160" w:after="80"/>
      </w:pPr>
      <w:r>
        <w:t>G. Peer Assessment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4910"/>
        <w:gridCol w:w="4910"/>
      </w:tblGrid>
      <w:tr w:rsidR="008470FB" w14:paraId="62BCEE4A" w14:textId="77777777">
        <w:trPr>
          <w:cantSplit/>
          <w:tblHeader/>
          <w:jc w:val="center"/>
        </w:trPr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C0FD4" w14:textId="77777777" w:rsidR="008470FB" w:rsidRPr="008451EC" w:rsidRDefault="00000000">
            <w:pPr>
              <w:jc w:val="center"/>
              <w:rPr>
                <w:sz w:val="16"/>
                <w:szCs w:val="16"/>
              </w:rPr>
            </w:pPr>
            <w:r w:rsidRPr="008451EC">
              <w:rPr>
                <w:b/>
                <w:color w:val="FFFFFF"/>
                <w:sz w:val="16"/>
                <w:szCs w:val="16"/>
              </w:rPr>
              <w:t xml:space="preserve">Nama </w:t>
            </w:r>
            <w:proofErr w:type="spellStart"/>
            <w:r w:rsidRPr="008451EC">
              <w:rPr>
                <w:b/>
                <w:color w:val="FFFFFF"/>
                <w:sz w:val="16"/>
                <w:szCs w:val="16"/>
              </w:rPr>
              <w:t>Penilai</w:t>
            </w:r>
            <w:proofErr w:type="spellEnd"/>
          </w:p>
        </w:tc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812FA" w14:textId="77777777" w:rsidR="008470FB" w:rsidRPr="008451EC" w:rsidRDefault="00000000">
            <w:pPr>
              <w:jc w:val="center"/>
              <w:rPr>
                <w:sz w:val="16"/>
                <w:szCs w:val="16"/>
              </w:rPr>
            </w:pPr>
            <w:r w:rsidRPr="008451EC">
              <w:rPr>
                <w:b/>
                <w:color w:val="FFFFFF"/>
                <w:sz w:val="16"/>
                <w:szCs w:val="16"/>
              </w:rPr>
              <w:t xml:space="preserve">Nama </w:t>
            </w:r>
            <w:proofErr w:type="spellStart"/>
            <w:r w:rsidRPr="008451EC">
              <w:rPr>
                <w:b/>
                <w:color w:val="FFFFFF"/>
                <w:sz w:val="16"/>
                <w:szCs w:val="16"/>
              </w:rPr>
              <w:t>Pemilik</w:t>
            </w:r>
            <w:proofErr w:type="spellEnd"/>
            <w:r w:rsidRPr="008451EC">
              <w:rPr>
                <w:b/>
                <w:color w:val="FFFFFF"/>
                <w:sz w:val="16"/>
                <w:szCs w:val="16"/>
              </w:rPr>
              <w:t xml:space="preserve"> Mini Project</w:t>
            </w:r>
          </w:p>
        </w:tc>
      </w:tr>
      <w:tr w:rsidR="008470FB" w14:paraId="54169E06" w14:textId="77777777">
        <w:trPr>
          <w:cantSplit/>
          <w:jc w:val="center"/>
        </w:trPr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E7530" w14:textId="77777777" w:rsidR="008470FB" w:rsidRDefault="008470FB"/>
        </w:tc>
        <w:tc>
          <w:tcPr>
            <w:tcW w:w="4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25FEC" w14:textId="77777777" w:rsidR="008470FB" w:rsidRDefault="008470FB"/>
        </w:tc>
      </w:tr>
    </w:tbl>
    <w:p w14:paraId="02B93C5A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5044"/>
        <w:gridCol w:w="1345"/>
        <w:gridCol w:w="2758"/>
      </w:tblGrid>
      <w:tr w:rsidR="008470FB" w:rsidRPr="00625589" w14:paraId="7C939221" w14:textId="77777777">
        <w:trPr>
          <w:cantSplit/>
          <w:tblHeader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CF8F4" w14:textId="77777777" w:rsidR="008470FB" w:rsidRPr="008451EC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451EC">
              <w:rPr>
                <w:b/>
                <w:color w:val="FFFFFF" w:themeColor="background1"/>
                <w:sz w:val="16"/>
                <w:szCs w:val="16"/>
              </w:rPr>
              <w:t>No.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75B37" w14:textId="77777777" w:rsidR="008470FB" w:rsidRPr="008451EC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color w:val="FFFFFF" w:themeColor="background1"/>
                <w:sz w:val="16"/>
                <w:szCs w:val="16"/>
              </w:rPr>
              <w:t>Kriteria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3551F" w14:textId="77777777" w:rsidR="008470FB" w:rsidRPr="008451EC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8451EC">
              <w:rPr>
                <w:b/>
                <w:color w:val="FFFFFF" w:themeColor="background1"/>
                <w:sz w:val="16"/>
                <w:szCs w:val="16"/>
              </w:rPr>
              <w:t xml:space="preserve">Skor 1 </w:t>
            </w:r>
            <w:proofErr w:type="spellStart"/>
            <w:r w:rsidRPr="008451EC">
              <w:rPr>
                <w:b/>
                <w:color w:val="FFFFFF" w:themeColor="background1"/>
                <w:sz w:val="16"/>
                <w:szCs w:val="16"/>
              </w:rPr>
              <w:t>sampai</w:t>
            </w:r>
            <w:proofErr w:type="spellEnd"/>
            <w:r w:rsidRPr="008451EC">
              <w:rPr>
                <w:b/>
                <w:color w:val="FFFFFF" w:themeColor="background1"/>
                <w:sz w:val="16"/>
                <w:szCs w:val="16"/>
              </w:rPr>
              <w:t xml:space="preserve"> 5</w:t>
            </w:r>
          </w:p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5881D" w14:textId="77777777" w:rsidR="008470FB" w:rsidRPr="008451EC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  <w:lang w:val="fi-FI"/>
              </w:rPr>
            </w:pPr>
            <w:r w:rsidRPr="008451EC">
              <w:rPr>
                <w:b/>
                <w:color w:val="FFFFFF" w:themeColor="background1"/>
                <w:sz w:val="16"/>
                <w:szCs w:val="16"/>
                <w:lang w:val="fi-FI"/>
              </w:rPr>
              <w:t>Catatan Kelebihan dan Saran Perbaikan</w:t>
            </w:r>
          </w:p>
        </w:tc>
      </w:tr>
      <w:tr w:rsidR="008470FB" w14:paraId="48AFA02C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9F4C6" w14:textId="77777777" w:rsidR="008470FB" w:rsidRDefault="00000000">
            <w:r>
              <w:rPr>
                <w:sz w:val="16"/>
              </w:rPr>
              <w:t>1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02247" w14:textId="77777777" w:rsidR="008470FB" w:rsidRDefault="00000000">
            <w:proofErr w:type="spellStart"/>
            <w:r>
              <w:rPr>
                <w:sz w:val="16"/>
              </w:rPr>
              <w:t>Kesesuaian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fitur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seluruh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fitur</w:t>
            </w:r>
            <w:proofErr w:type="spellEnd"/>
            <w:r>
              <w:rPr>
                <w:sz w:val="16"/>
              </w:rPr>
              <w:t xml:space="preserve"> minimal </w:t>
            </w:r>
            <w:proofErr w:type="spellStart"/>
            <w:r>
              <w:rPr>
                <w:sz w:val="16"/>
              </w:rPr>
              <w:t>tersedia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FC92B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56C7B" w14:textId="77777777" w:rsidR="008470FB" w:rsidRDefault="008470FB"/>
        </w:tc>
      </w:tr>
      <w:tr w:rsidR="008470FB" w14:paraId="01A95D69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08AA2" w14:textId="77777777" w:rsidR="008470FB" w:rsidRDefault="00000000">
            <w:r>
              <w:rPr>
                <w:sz w:val="16"/>
              </w:rPr>
              <w:t>2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329BD" w14:textId="77777777" w:rsidR="008470FB" w:rsidRDefault="00000000">
            <w:r>
              <w:rPr>
                <w:sz w:val="16"/>
              </w:rPr>
              <w:t xml:space="preserve">Daftar </w:t>
            </w:r>
            <w:proofErr w:type="spellStart"/>
            <w:r>
              <w:rPr>
                <w:sz w:val="16"/>
              </w:rPr>
              <w:t>dinamis</w:t>
            </w:r>
            <w:proofErr w:type="spellEnd"/>
            <w:r>
              <w:rPr>
                <w:sz w:val="16"/>
              </w:rPr>
              <w:t xml:space="preserve">: data, render, filter, </w:t>
            </w:r>
            <w:proofErr w:type="spellStart"/>
            <w:r>
              <w:rPr>
                <w:sz w:val="16"/>
              </w:rPr>
              <w:t>kondisi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kosong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bekerja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51D0A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7D956" w14:textId="77777777" w:rsidR="008470FB" w:rsidRDefault="008470FB"/>
        </w:tc>
      </w:tr>
      <w:tr w:rsidR="008470FB" w14:paraId="25292C7E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13C37" w14:textId="77777777" w:rsidR="008470FB" w:rsidRDefault="00000000">
            <w:r>
              <w:rPr>
                <w:sz w:val="16"/>
              </w:rPr>
              <w:t>3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FF73A" w14:textId="77777777" w:rsidR="008470FB" w:rsidRDefault="00000000">
            <w:proofErr w:type="spellStart"/>
            <w:r>
              <w:rPr>
                <w:sz w:val="16"/>
              </w:rPr>
              <w:t>Interaksi</w:t>
            </w:r>
            <w:proofErr w:type="spellEnd"/>
            <w:r>
              <w:rPr>
                <w:sz w:val="16"/>
              </w:rPr>
              <w:t xml:space="preserve">: state </w:t>
            </w:r>
            <w:proofErr w:type="spellStart"/>
            <w:r>
              <w:rPr>
                <w:sz w:val="16"/>
              </w:rPr>
              <w:t>konsisten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diulang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C4AEE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364A7" w14:textId="77777777" w:rsidR="008470FB" w:rsidRDefault="008470FB"/>
        </w:tc>
      </w:tr>
      <w:tr w:rsidR="008470FB" w:rsidRPr="00625589" w14:paraId="76AF125D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C9EBD" w14:textId="77777777" w:rsidR="008470FB" w:rsidRDefault="00000000">
            <w:r>
              <w:rPr>
                <w:sz w:val="16"/>
              </w:rPr>
              <w:t>4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27EA6" w14:textId="77777777" w:rsidR="008470FB" w:rsidRPr="00625589" w:rsidRDefault="00000000">
            <w:pPr>
              <w:rPr>
                <w:lang w:val="fi-FI"/>
              </w:rPr>
            </w:pPr>
            <w:r w:rsidRPr="00625589">
              <w:rPr>
                <w:sz w:val="16"/>
                <w:lang w:val="fi-FI"/>
              </w:rPr>
              <w:t>Validasi: input salah ditangani dan pesan membantu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14C72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E7659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14:paraId="76B3A6E7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0786A" w14:textId="77777777" w:rsidR="008470FB" w:rsidRDefault="00000000">
            <w:r>
              <w:rPr>
                <w:sz w:val="16"/>
              </w:rPr>
              <w:t>5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85372" w14:textId="77777777" w:rsidR="008470FB" w:rsidRDefault="00000000">
            <w:r>
              <w:rPr>
                <w:sz w:val="16"/>
              </w:rPr>
              <w:t xml:space="preserve">Keyboard: </w:t>
            </w:r>
            <w:proofErr w:type="spellStart"/>
            <w:r>
              <w:rPr>
                <w:sz w:val="16"/>
              </w:rPr>
              <w:t>navigasi</w:t>
            </w:r>
            <w:proofErr w:type="spellEnd"/>
            <w:r>
              <w:rPr>
                <w:sz w:val="16"/>
              </w:rPr>
              <w:t xml:space="preserve">, FAQ, dan form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tanpa</w:t>
            </w:r>
            <w:proofErr w:type="spellEnd"/>
            <w:r>
              <w:rPr>
                <w:sz w:val="16"/>
              </w:rPr>
              <w:t xml:space="preserve"> mouse</w:t>
            </w:r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62D8E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E8511" w14:textId="77777777" w:rsidR="008470FB" w:rsidRDefault="008470FB"/>
        </w:tc>
      </w:tr>
      <w:tr w:rsidR="008470FB" w14:paraId="5A457306" w14:textId="77777777">
        <w:trPr>
          <w:cantSplit/>
          <w:jc w:val="center"/>
        </w:trPr>
        <w:tc>
          <w:tcPr>
            <w:tcW w:w="6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6E1EE" w14:textId="77777777" w:rsidR="008470FB" w:rsidRDefault="00000000">
            <w:r>
              <w:rPr>
                <w:sz w:val="16"/>
              </w:rPr>
              <w:t>6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64499" w14:textId="77777777" w:rsidR="008470FB" w:rsidRDefault="00000000">
            <w:proofErr w:type="spellStart"/>
            <w:r>
              <w:rPr>
                <w:sz w:val="16"/>
              </w:rPr>
              <w:t>Stabilitas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ada</w:t>
            </w:r>
            <w:proofErr w:type="spellEnd"/>
            <w:r>
              <w:rPr>
                <w:sz w:val="16"/>
              </w:rPr>
              <w:t xml:space="preserve"> error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duplikasi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elemen</w:t>
            </w:r>
            <w:proofErr w:type="spellEnd"/>
          </w:p>
        </w:tc>
        <w:tc>
          <w:tcPr>
            <w:tcW w:w="13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272F4" w14:textId="77777777" w:rsidR="008470FB" w:rsidRDefault="008470FB"/>
        </w:tc>
        <w:tc>
          <w:tcPr>
            <w:tcW w:w="2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0DE84" w14:textId="77777777" w:rsidR="008470FB" w:rsidRDefault="008470FB"/>
        </w:tc>
      </w:tr>
    </w:tbl>
    <w:p w14:paraId="355A9DCC" w14:textId="77777777" w:rsidR="008470FB" w:rsidRDefault="008470FB">
      <w:pPr>
        <w:spacing w:after="60"/>
      </w:pPr>
    </w:p>
    <w:p w14:paraId="7064752C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lastRenderedPageBreak/>
        <w:t>Satu umpan balik dari rekan yang akan saya terapkan: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3B4F8DAA" w14:textId="77777777" w:rsidTr="008451EC">
        <w:tc>
          <w:tcPr>
            <w:tcW w:w="10382" w:type="dxa"/>
          </w:tcPr>
          <w:p w14:paraId="28DA02A6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50F0A750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72C618A7" w14:textId="77777777" w:rsidR="008451EC" w:rsidRPr="00625589" w:rsidRDefault="008451EC">
      <w:pPr>
        <w:pStyle w:val="FormLabel"/>
        <w:keepNext/>
        <w:rPr>
          <w:lang w:val="fi-FI"/>
        </w:rPr>
      </w:pPr>
    </w:p>
    <w:p w14:paraId="2F6E7E15" w14:textId="77777777" w:rsidR="008470FB" w:rsidRPr="00625589" w:rsidRDefault="00000000">
      <w:pPr>
        <w:pStyle w:val="Heading1"/>
        <w:spacing w:before="160" w:after="80"/>
        <w:rPr>
          <w:lang w:val="fi-FI"/>
        </w:rPr>
      </w:pPr>
      <w:r w:rsidRPr="00625589">
        <w:rPr>
          <w:lang w:val="fi-FI"/>
        </w:rPr>
        <w:t>H. Log Bantuan dan Penggunaan AI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470FB" w14:paraId="22C5FBCF" w14:textId="77777777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CE7C6E4" w14:textId="77777777" w:rsidR="008470FB" w:rsidRDefault="00000000" w:rsidP="008451EC">
            <w:pPr>
              <w:jc w:val="both"/>
            </w:pPr>
            <w:r w:rsidRPr="00625589">
              <w:rPr>
                <w:b/>
                <w:color w:val="1F4E78"/>
                <w:sz w:val="19"/>
                <w:lang w:val="fi-FI"/>
              </w:rPr>
              <w:t xml:space="preserve">Prinsip  </w:t>
            </w:r>
            <w:r w:rsidRPr="00625589">
              <w:rPr>
                <w:sz w:val="19"/>
                <w:lang w:val="fi-FI"/>
              </w:rPr>
              <w:t xml:space="preserve">AI boleh membantu menjelaskan konsep atau memberi hint setelah ada percobaan. </w:t>
            </w:r>
            <w:proofErr w:type="spellStart"/>
            <w:r>
              <w:rPr>
                <w:sz w:val="19"/>
              </w:rPr>
              <w:t>Jawaban</w:t>
            </w:r>
            <w:proofErr w:type="spellEnd"/>
            <w:r>
              <w:rPr>
                <w:sz w:val="19"/>
              </w:rPr>
              <w:t xml:space="preserve"> AI </w:t>
            </w:r>
            <w:proofErr w:type="spellStart"/>
            <w:r>
              <w:rPr>
                <w:sz w:val="19"/>
              </w:rPr>
              <w:t>harus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diverifikasi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melalui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dokumentasi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DevTools</w:t>
            </w:r>
            <w:proofErr w:type="spellEnd"/>
            <w:r>
              <w:rPr>
                <w:sz w:val="19"/>
              </w:rPr>
              <w:t xml:space="preserve">, Network,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eksperimen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mandiri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05A0C04" w14:textId="77777777" w:rsidR="008470FB" w:rsidRDefault="008470F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1402"/>
        <w:gridCol w:w="2205"/>
        <w:gridCol w:w="2205"/>
        <w:gridCol w:w="1937"/>
        <w:gridCol w:w="2071"/>
      </w:tblGrid>
      <w:tr w:rsidR="008470FB" w:rsidRPr="00625589" w14:paraId="4808430D" w14:textId="77777777">
        <w:trPr>
          <w:cantSplit/>
          <w:tblHeader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8BCACC" w14:textId="77777777" w:rsidR="008470FB" w:rsidRPr="008451EC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Tanggal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Fase</w:t>
            </w: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2EFC9AD" w14:textId="77777777" w:rsidR="008470FB" w:rsidRPr="008451EC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Pertanyaan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Sumber</w:t>
            </w:r>
            <w:proofErr w:type="spellEnd"/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18DC53" w14:textId="77777777" w:rsidR="008470FB" w:rsidRPr="008451EC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Intisari</w:t>
            </w:r>
            <w:proofErr w:type="spellEnd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Bantuan</w:t>
            </w:r>
            <w:proofErr w:type="spellEnd"/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C913E6" w14:textId="77777777" w:rsidR="008470FB" w:rsidRPr="008451EC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451EC">
              <w:rPr>
                <w:b/>
                <w:bCs/>
                <w:color w:val="FFFFFF" w:themeColor="background1"/>
                <w:sz w:val="16"/>
                <w:szCs w:val="16"/>
              </w:rPr>
              <w:t>Hasil Verifikasi</w:t>
            </w: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50D3DC9" w14:textId="77777777" w:rsidR="008470FB" w:rsidRPr="008451EC" w:rsidRDefault="00000000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fi-FI"/>
              </w:rPr>
            </w:pPr>
            <w:r w:rsidRPr="008451EC">
              <w:rPr>
                <w:b/>
                <w:bCs/>
                <w:color w:val="FFFFFF" w:themeColor="background1"/>
                <w:sz w:val="16"/>
                <w:szCs w:val="16"/>
                <w:lang w:val="fi-FI"/>
              </w:rPr>
              <w:t>Penyesuaian atau Perubahan yang Saya Lakukan</w:t>
            </w:r>
          </w:p>
        </w:tc>
      </w:tr>
      <w:tr w:rsidR="008470FB" w:rsidRPr="00625589" w14:paraId="65382113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0012D4E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833CC2C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62C8EBA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66C35A2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526D4E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56FF0350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559CAA4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0BFCF44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97F4DCD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53D8931A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6904049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3FE2F070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02F0941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782B962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0EDC56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E27B345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154ACB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6B40BF5E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02ED65A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FE1F01F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9C59C4C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D09D8F6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D54EE7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645D2534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DFA75FB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C8CE955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44E06933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7030A529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153D1BB8" w14:textId="77777777" w:rsidR="008470FB" w:rsidRPr="00625589" w:rsidRDefault="008470FB">
            <w:pPr>
              <w:rPr>
                <w:lang w:val="fi-FI"/>
              </w:rPr>
            </w:pPr>
          </w:p>
        </w:tc>
      </w:tr>
      <w:tr w:rsidR="008470FB" w:rsidRPr="00625589" w14:paraId="7305DDFF" w14:textId="77777777">
        <w:trPr>
          <w:cantSplit/>
          <w:jc w:val="center"/>
        </w:trPr>
        <w:tc>
          <w:tcPr>
            <w:tcW w:w="1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469210B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30258514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2A6F2131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04590EE0" w14:textId="77777777" w:rsidR="008470FB" w:rsidRPr="00625589" w:rsidRDefault="008470FB">
            <w:pPr>
              <w:rPr>
                <w:lang w:val="fi-FI"/>
              </w:rPr>
            </w:pPr>
          </w:p>
        </w:tc>
        <w:tc>
          <w:tcPr>
            <w:tcW w:w="2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14:paraId="679C5215" w14:textId="77777777" w:rsidR="008470FB" w:rsidRPr="00625589" w:rsidRDefault="008470FB">
            <w:pPr>
              <w:rPr>
                <w:lang w:val="fi-FI"/>
              </w:rPr>
            </w:pPr>
          </w:p>
        </w:tc>
      </w:tr>
    </w:tbl>
    <w:p w14:paraId="43226ED5" w14:textId="77777777" w:rsidR="008470FB" w:rsidRPr="00625589" w:rsidRDefault="008470FB">
      <w:pPr>
        <w:spacing w:after="60"/>
        <w:rPr>
          <w:lang w:val="fi-FI"/>
        </w:rPr>
      </w:pPr>
    </w:p>
    <w:p w14:paraId="1B02AA23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Jika tidak menggunakan AI, jelaskan strategi debugging dan dokumentasi yang digunakan: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135098CE" w14:textId="77777777" w:rsidTr="008451EC">
        <w:tc>
          <w:tcPr>
            <w:tcW w:w="10382" w:type="dxa"/>
          </w:tcPr>
          <w:p w14:paraId="35ADBFE5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2F84C399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374FCB55" w14:textId="77777777" w:rsidR="008451EC" w:rsidRPr="00625589" w:rsidRDefault="008451EC">
      <w:pPr>
        <w:pStyle w:val="FormLabel"/>
        <w:keepNext/>
        <w:rPr>
          <w:lang w:val="fi-FI"/>
        </w:rPr>
      </w:pPr>
    </w:p>
    <w:p w14:paraId="5D5CD141" w14:textId="77777777" w:rsidR="008470FB" w:rsidRPr="00625589" w:rsidRDefault="00000000">
      <w:pPr>
        <w:pStyle w:val="Heading2"/>
        <w:spacing w:before="120"/>
        <w:rPr>
          <w:lang w:val="fi-FI"/>
        </w:rPr>
      </w:pPr>
      <w:r w:rsidRPr="00625589">
        <w:rPr>
          <w:lang w:val="fi-FI"/>
        </w:rPr>
        <w:t>H1. Bukti Pemahaman</w:t>
      </w:r>
    </w:p>
    <w:p w14:paraId="4CD48D5E" w14:textId="77777777" w:rsidR="008470FB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Pilih satu saran yang Anda terima. Jelaskan kembali konsepnya dengan bahasa sendiri: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79BBD937" w14:textId="77777777" w:rsidTr="008451EC">
        <w:tc>
          <w:tcPr>
            <w:tcW w:w="10382" w:type="dxa"/>
          </w:tcPr>
          <w:p w14:paraId="592481F7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34AA062E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1C622CED" w14:textId="77777777" w:rsidR="008451EC" w:rsidRPr="00625589" w:rsidRDefault="008451EC">
      <w:pPr>
        <w:pStyle w:val="FormLabel"/>
        <w:keepNext/>
        <w:rPr>
          <w:lang w:val="fi-FI"/>
        </w:rPr>
      </w:pPr>
    </w:p>
    <w:p w14:paraId="31C0DE44" w14:textId="77777777" w:rsidR="008470FB" w:rsidRDefault="00000000">
      <w:pPr>
        <w:pStyle w:val="FormLabel"/>
        <w:keepNext/>
      </w:pPr>
      <w:proofErr w:type="spellStart"/>
      <w:r>
        <w:t>Eksperimen</w:t>
      </w:r>
      <w:proofErr w:type="spellEnd"/>
      <w:r>
        <w:t xml:space="preserve"> yang </w:t>
      </w:r>
      <w:proofErr w:type="spellStart"/>
      <w:r>
        <w:t>membuktikan</w:t>
      </w:r>
      <w:proofErr w:type="spellEnd"/>
      <w:r>
        <w:t xml:space="preserve"> saran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7CA07904" w14:textId="77777777" w:rsidTr="008451EC">
        <w:tc>
          <w:tcPr>
            <w:tcW w:w="10382" w:type="dxa"/>
          </w:tcPr>
          <w:p w14:paraId="0BC3AE97" w14:textId="77777777" w:rsidR="008451EC" w:rsidRDefault="008451EC">
            <w:pPr>
              <w:pStyle w:val="FormLabel"/>
              <w:keepNext/>
            </w:pPr>
          </w:p>
          <w:p w14:paraId="3ECA941A" w14:textId="77777777" w:rsidR="008451EC" w:rsidRDefault="008451EC">
            <w:pPr>
              <w:pStyle w:val="FormLabel"/>
              <w:keepNext/>
            </w:pPr>
          </w:p>
        </w:tc>
      </w:tr>
    </w:tbl>
    <w:p w14:paraId="402D9898" w14:textId="77777777" w:rsidR="008451EC" w:rsidRDefault="008451EC">
      <w:pPr>
        <w:pStyle w:val="FormLabel"/>
        <w:keepNext/>
      </w:pPr>
    </w:p>
    <w:p w14:paraId="562B404C" w14:textId="77777777" w:rsidR="008470FB" w:rsidRDefault="00000000">
      <w:pPr>
        <w:pStyle w:val="Heading2"/>
        <w:spacing w:before="120"/>
      </w:pPr>
      <w:r>
        <w:t>H2. Batas yang Saya Patuhi</w:t>
      </w:r>
    </w:p>
    <w:p w14:paraId="544E870A" w14:textId="77777777" w:rsidR="008470FB" w:rsidRDefault="00000000">
      <w:pPr>
        <w:spacing w:after="60"/>
      </w:pPr>
      <w:r>
        <w:t xml:space="preserve">☐ Saya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dan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639F65E5" w14:textId="77777777" w:rsidR="008470FB" w:rsidRDefault="00000000">
      <w:pPr>
        <w:spacing w:after="60"/>
      </w:pPr>
      <w:r>
        <w:t xml:space="preserve">☐ 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Task 1, Task 2, Task 3, homework, </w:t>
      </w:r>
      <w:proofErr w:type="spellStart"/>
      <w:r>
        <w:t>atau</w:t>
      </w:r>
      <w:proofErr w:type="spellEnd"/>
      <w:r>
        <w:t xml:space="preserve"> mini project.</w:t>
      </w:r>
    </w:p>
    <w:p w14:paraId="7514E52B" w14:textId="77777777" w:rsidR="008470FB" w:rsidRDefault="00000000">
      <w:pPr>
        <w:spacing w:after="60"/>
      </w:pPr>
      <w:r>
        <w:t xml:space="preserve">☐ Pada debugging,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error, baris, selector,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hint.</w:t>
      </w:r>
    </w:p>
    <w:p w14:paraId="3DA8A0CD" w14:textId="77777777" w:rsidR="008470FB" w:rsidRDefault="00000000">
      <w:pPr>
        <w:spacing w:after="60"/>
      </w:pPr>
      <w:r>
        <w:lastRenderedPageBreak/>
        <w:t xml:space="preserve">☐ Prompt dan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AI </w:t>
      </w:r>
      <w:proofErr w:type="spellStart"/>
      <w:r>
        <w:t>digunakan</w:t>
      </w:r>
      <w:proofErr w:type="spellEnd"/>
      <w:r>
        <w:t>.</w:t>
      </w:r>
    </w:p>
    <w:p w14:paraId="092DADD2" w14:textId="12F8B51F" w:rsidR="008470FB" w:rsidRDefault="00000000">
      <w:pPr>
        <w:spacing w:after="60"/>
      </w:pPr>
      <w:r>
        <w:t xml:space="preserve">☐ Saya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AI </w:t>
      </w:r>
      <w:proofErr w:type="spellStart"/>
      <w:r>
        <w:t>saat</w:t>
      </w:r>
      <w:proofErr w:type="spellEnd"/>
      <w:r>
        <w:t xml:space="preserve"> cod</w:t>
      </w:r>
      <w:r w:rsidR="008B6789">
        <w:t>ing</w:t>
      </w:r>
      <w:r>
        <w:t>.</w:t>
      </w:r>
    </w:p>
    <w:p w14:paraId="7BED32CB" w14:textId="77777777" w:rsidR="008451EC" w:rsidRDefault="008451EC">
      <w:pPr>
        <w:spacing w:after="60"/>
      </w:pPr>
    </w:p>
    <w:p w14:paraId="3872007F" w14:textId="77777777" w:rsidR="008470FB" w:rsidRDefault="00000000">
      <w:pPr>
        <w:pStyle w:val="Heading1"/>
        <w:spacing w:before="160" w:after="80"/>
      </w:pPr>
      <w:r>
        <w:t>I. Lesson Learnt</w:t>
      </w:r>
    </w:p>
    <w:p w14:paraId="0889CC40" w14:textId="77777777" w:rsidR="008470FB" w:rsidRDefault="00000000">
      <w:pPr>
        <w:pStyle w:val="FormLabel"/>
        <w:keepNext/>
      </w:pPr>
      <w:proofErr w:type="spellStart"/>
      <w:r>
        <w:t>Konsep</w:t>
      </w:r>
      <w:proofErr w:type="spellEnd"/>
      <w:r>
        <w:t xml:space="preserve"> JavaScript: </w:t>
      </w:r>
      <w:proofErr w:type="spellStart"/>
      <w:r>
        <w:t>Konsep</w:t>
      </w:r>
      <w:proofErr w:type="spellEnd"/>
      <w:r>
        <w:t xml:space="preserve"> JavaScript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Anda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6FD5904D" w14:textId="77777777" w:rsidTr="008451EC">
        <w:tc>
          <w:tcPr>
            <w:tcW w:w="10382" w:type="dxa"/>
          </w:tcPr>
          <w:p w14:paraId="09AD4625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253EA891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3CDD68CB" w14:textId="77777777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Sinkron dan Asinkron: Apa perbedaan terbesar yang Anda rasakan antara kode sinkron dan asinkron?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40B36DE1" w14:textId="77777777" w:rsidTr="008451EC">
        <w:tc>
          <w:tcPr>
            <w:tcW w:w="10382" w:type="dxa"/>
          </w:tcPr>
          <w:p w14:paraId="61878BE6" w14:textId="77777777" w:rsidR="008451EC" w:rsidRDefault="008451EC">
            <w:pPr>
              <w:pStyle w:val="FormLabel"/>
              <w:keepNext/>
            </w:pPr>
          </w:p>
          <w:p w14:paraId="0DA9A88A" w14:textId="694E407E" w:rsidR="008451EC" w:rsidRDefault="008451EC">
            <w:pPr>
              <w:pStyle w:val="FormLabel"/>
              <w:keepNext/>
            </w:pPr>
          </w:p>
        </w:tc>
      </w:tr>
    </w:tbl>
    <w:p w14:paraId="6366D17B" w14:textId="77777777" w:rsidR="008470FB" w:rsidRDefault="00000000">
      <w:pPr>
        <w:pStyle w:val="FormLabel"/>
        <w:keepNext/>
      </w:pPr>
      <w:proofErr w:type="spellStart"/>
      <w:r>
        <w:t>Kesalahan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: Error fetch </w:t>
      </w:r>
      <w:proofErr w:type="spellStart"/>
      <w:r>
        <w:t>atau</w:t>
      </w:r>
      <w:proofErr w:type="spellEnd"/>
      <w:r>
        <w:t xml:space="preserve"> JSON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03A45A04" w14:textId="77777777" w:rsidTr="008451EC">
        <w:tc>
          <w:tcPr>
            <w:tcW w:w="10382" w:type="dxa"/>
          </w:tcPr>
          <w:p w14:paraId="3A553BE4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1785D0B4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4637E23E" w14:textId="77777777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Keputusan Teknis: Keputusan teknis apa yang Anda ambil dan apa alasannya?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4712E821" w14:textId="77777777" w:rsidTr="008451EC">
        <w:tc>
          <w:tcPr>
            <w:tcW w:w="10382" w:type="dxa"/>
          </w:tcPr>
          <w:p w14:paraId="3FB57AFA" w14:textId="77777777" w:rsidR="008451EC" w:rsidRDefault="008451EC">
            <w:pPr>
              <w:pStyle w:val="FormLabel"/>
              <w:keepNext/>
              <w:rPr>
                <w:lang w:val="fi-FI"/>
              </w:rPr>
            </w:pPr>
          </w:p>
          <w:p w14:paraId="148ED876" w14:textId="46BB1B31" w:rsidR="008451EC" w:rsidRDefault="008451EC">
            <w:pPr>
              <w:pStyle w:val="FormLabel"/>
              <w:keepNext/>
              <w:rPr>
                <w:lang w:val="fi-FI"/>
              </w:rPr>
            </w:pPr>
          </w:p>
        </w:tc>
      </w:tr>
    </w:tbl>
    <w:p w14:paraId="5627C7F8" w14:textId="77777777" w:rsidR="008470FB" w:rsidRPr="00625589" w:rsidRDefault="00000000">
      <w:pPr>
        <w:pStyle w:val="FormLabel"/>
        <w:keepNext/>
        <w:rPr>
          <w:lang w:val="fi-FI"/>
        </w:rPr>
      </w:pPr>
      <w:r w:rsidRPr="00625589">
        <w:rPr>
          <w:lang w:val="fi-FI"/>
        </w:rPr>
        <w:t>Kemandirian: Bagian mana yang diselesaikan tanpa bantuan?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6E8D3CCC" w14:textId="77777777" w:rsidTr="008451EC">
        <w:tc>
          <w:tcPr>
            <w:tcW w:w="10382" w:type="dxa"/>
          </w:tcPr>
          <w:p w14:paraId="2B309218" w14:textId="77777777" w:rsidR="008451EC" w:rsidRDefault="008451EC">
            <w:pPr>
              <w:pStyle w:val="FormLabel"/>
              <w:keepNext/>
            </w:pPr>
          </w:p>
          <w:p w14:paraId="16163F76" w14:textId="02FF4493" w:rsidR="008451EC" w:rsidRDefault="008451EC">
            <w:pPr>
              <w:pStyle w:val="FormLabel"/>
              <w:keepNext/>
            </w:pPr>
          </w:p>
        </w:tc>
      </w:tr>
    </w:tbl>
    <w:p w14:paraId="61448257" w14:textId="680988EC" w:rsidR="008470FB" w:rsidRDefault="00000000">
      <w:pPr>
        <w:pStyle w:val="FormLabel"/>
        <w:keepNext/>
      </w:pPr>
      <w:proofErr w:type="spellStart"/>
      <w:r>
        <w:t>Umpan</w:t>
      </w:r>
      <w:proofErr w:type="spellEnd"/>
      <w:r>
        <w:t xml:space="preserve"> Balik Rekan: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peer </w:t>
      </w:r>
      <w:proofErr w:type="spellStart"/>
      <w:r>
        <w:t>apa</w:t>
      </w:r>
      <w:proofErr w:type="spellEnd"/>
      <w:r>
        <w:t xml:space="preserve"> yang </w:t>
      </w:r>
      <w:proofErr w:type="spellStart"/>
      <w:r w:rsidR="006F6085">
        <w:t>anda</w:t>
      </w:r>
      <w:proofErr w:type="spellEnd"/>
      <w:r w:rsidR="006F6085">
        <w:t xml:space="preserve"> </w:t>
      </w:r>
      <w:proofErr w:type="spellStart"/>
      <w:r>
        <w:t>terapkan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137C8DBD" w14:textId="77777777" w:rsidTr="008451EC">
        <w:tc>
          <w:tcPr>
            <w:tcW w:w="10382" w:type="dxa"/>
          </w:tcPr>
          <w:p w14:paraId="4452A088" w14:textId="77777777" w:rsidR="008451EC" w:rsidRDefault="008451EC">
            <w:pPr>
              <w:pStyle w:val="FormLabel"/>
              <w:keepNext/>
            </w:pPr>
          </w:p>
          <w:p w14:paraId="165344A1" w14:textId="77777777" w:rsidR="008451EC" w:rsidRDefault="008451EC">
            <w:pPr>
              <w:pStyle w:val="FormLabel"/>
              <w:keepNext/>
            </w:pPr>
          </w:p>
        </w:tc>
      </w:tr>
    </w:tbl>
    <w:p w14:paraId="37BD4766" w14:textId="7A2A1AA9" w:rsidR="008470FB" w:rsidRDefault="00000000">
      <w:pPr>
        <w:pStyle w:val="FormLabel"/>
        <w:keepNext/>
      </w:pPr>
      <w:r>
        <w:t xml:space="preserve">Target </w:t>
      </w:r>
      <w:proofErr w:type="spellStart"/>
      <w:r>
        <w:t>Berikutnya</w:t>
      </w:r>
      <w:proofErr w:type="spellEnd"/>
      <w:r>
        <w:t xml:space="preserve">: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target </w:t>
      </w:r>
      <w:proofErr w:type="spellStart"/>
      <w:r>
        <w:t>berikutnya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8451EC" w14:paraId="4B2954FA" w14:textId="77777777" w:rsidTr="008451EC">
        <w:tc>
          <w:tcPr>
            <w:tcW w:w="10382" w:type="dxa"/>
          </w:tcPr>
          <w:p w14:paraId="30C0919F" w14:textId="77777777" w:rsidR="008451EC" w:rsidRDefault="008451EC">
            <w:pPr>
              <w:pStyle w:val="FormLabel"/>
              <w:keepNext/>
            </w:pPr>
          </w:p>
          <w:p w14:paraId="40E2782E" w14:textId="77777777" w:rsidR="008451EC" w:rsidRDefault="008451EC">
            <w:pPr>
              <w:pStyle w:val="FormLabel"/>
              <w:keepNext/>
            </w:pPr>
          </w:p>
        </w:tc>
      </w:tr>
    </w:tbl>
    <w:p w14:paraId="6999D52D" w14:textId="77777777" w:rsidR="008451EC" w:rsidRDefault="008451EC">
      <w:pPr>
        <w:pStyle w:val="FormLabel"/>
        <w:keepNext/>
      </w:pPr>
    </w:p>
    <w:p w14:paraId="051E1B2E" w14:textId="77777777" w:rsidR="008470FB" w:rsidRDefault="00000000">
      <w:pPr>
        <w:pStyle w:val="Heading1"/>
        <w:spacing w:before="160" w:after="80"/>
      </w:pPr>
      <w:r>
        <w:t>J. Checklist Akhir Modul 2</w:t>
      </w:r>
    </w:p>
    <w:p w14:paraId="6F05549A" w14:textId="77777777" w:rsidR="008470FB" w:rsidRDefault="00000000">
      <w:pPr>
        <w:pStyle w:val="Heading2"/>
        <w:spacing w:before="120"/>
      </w:pPr>
      <w:r>
        <w:t xml:space="preserve">J1. </w:t>
      </w:r>
      <w:proofErr w:type="spellStart"/>
      <w:r>
        <w:t>Kualitas</w:t>
      </w:r>
      <w:proofErr w:type="spellEnd"/>
      <w:r>
        <w:t xml:space="preserve"> Kode dan </w:t>
      </w:r>
      <w:proofErr w:type="spellStart"/>
      <w:r>
        <w:t>Interaksi</w:t>
      </w:r>
      <w:proofErr w:type="spellEnd"/>
    </w:p>
    <w:p w14:paraId="3A8B8E2F" w14:textId="77777777" w:rsidR="008470FB" w:rsidRDefault="00000000">
      <w:pPr>
        <w:spacing w:after="60"/>
      </w:pPr>
      <w:r>
        <w:t xml:space="preserve">☐ File JavaScript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defer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>.</w:t>
      </w:r>
    </w:p>
    <w:p w14:paraId="16DA6CD4" w14:textId="77777777" w:rsidR="008470FB" w:rsidRDefault="00000000">
      <w:pPr>
        <w:spacing w:after="60"/>
      </w:pPr>
      <w:r>
        <w:t xml:space="preserve">☐ Nama </w:t>
      </w:r>
      <w:proofErr w:type="spellStart"/>
      <w:r>
        <w:t>variabel</w:t>
      </w:r>
      <w:proofErr w:type="spellEnd"/>
      <w:r>
        <w:t xml:space="preserve"> dan function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>.</w:t>
      </w:r>
    </w:p>
    <w:p w14:paraId="548DCCFE" w14:textId="77777777" w:rsidR="008470FB" w:rsidRDefault="00000000">
      <w:pPr>
        <w:spacing w:after="60"/>
      </w:pPr>
      <w:r>
        <w:t xml:space="preserve">☐ Input </w:t>
      </w:r>
      <w:proofErr w:type="spellStart"/>
      <w:r>
        <w:t>dikonversi</w:t>
      </w:r>
      <w:proofErr w:type="spellEnd"/>
      <w:r>
        <w:t xml:space="preserve"> dan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5EFE0D27" w14:textId="77777777" w:rsidR="008470FB" w:rsidRDefault="00000000">
      <w:pPr>
        <w:spacing w:after="60"/>
      </w:pPr>
      <w:r>
        <w:t xml:space="preserve">☐ Function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DOM.</w:t>
      </w:r>
    </w:p>
    <w:p w14:paraId="534B8C0D" w14:textId="77777777" w:rsidR="008470FB" w:rsidRDefault="00000000">
      <w:pPr>
        <w:spacing w:after="60"/>
      </w:pPr>
      <w:r>
        <w:t xml:space="preserve">☐ Selector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HTML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null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>.</w:t>
      </w:r>
    </w:p>
    <w:p w14:paraId="1448A45E" w14:textId="77777777" w:rsidR="008470FB" w:rsidRDefault="00000000">
      <w:pPr>
        <w:spacing w:after="60"/>
      </w:pPr>
      <w:r>
        <w:t xml:space="preserve">☐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addEventListener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event inline.</w:t>
      </w:r>
    </w:p>
    <w:p w14:paraId="41D6753A" w14:textId="77777777" w:rsidR="008470FB" w:rsidRDefault="00000000">
      <w:pPr>
        <w:spacing w:after="60"/>
      </w:pPr>
      <w:r>
        <w:t xml:space="preserve">☐ </w:t>
      </w:r>
      <w:proofErr w:type="spellStart"/>
      <w:r>
        <w:t>Perubahan</w:t>
      </w:r>
      <w:proofErr w:type="spellEnd"/>
      <w:r>
        <w:t xml:space="preserve"> visual </w:t>
      </w:r>
      <w:proofErr w:type="spellStart"/>
      <w:r>
        <w:t>memakai</w:t>
      </w:r>
      <w:proofErr w:type="spellEnd"/>
      <w:r>
        <w:t xml:space="preserve"> class CSS.</w:t>
      </w:r>
    </w:p>
    <w:p w14:paraId="5B5C0C0F" w14:textId="77777777" w:rsidR="008470FB" w:rsidRDefault="00000000">
      <w:pPr>
        <w:spacing w:after="60"/>
      </w:pPr>
      <w:r>
        <w:t xml:space="preserve">☐ Button dan form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keyboard.</w:t>
      </w:r>
    </w:p>
    <w:p w14:paraId="75477B0E" w14:textId="77777777" w:rsidR="008470FB" w:rsidRDefault="00000000">
      <w:pPr>
        <w:spacing w:after="60"/>
      </w:pPr>
      <w:r>
        <w:t xml:space="preserve">☐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>.</w:t>
      </w:r>
    </w:p>
    <w:p w14:paraId="5248BF99" w14:textId="77777777" w:rsidR="008470FB" w:rsidRDefault="00000000">
      <w:pPr>
        <w:spacing w:after="60"/>
      </w:pPr>
      <w:r>
        <w:lastRenderedPageBreak/>
        <w:t xml:space="preserve">☐ Proses asynchronous </w:t>
      </w:r>
      <w:proofErr w:type="spellStart"/>
      <w:r>
        <w:t>memiliki</w:t>
      </w:r>
      <w:proofErr w:type="spellEnd"/>
      <w:r>
        <w:t xml:space="preserve"> state idle, loading, success, empty, dan error.</w:t>
      </w:r>
    </w:p>
    <w:p w14:paraId="4BEB1FA2" w14:textId="77777777" w:rsidR="008470FB" w:rsidRDefault="00000000">
      <w:pPr>
        <w:spacing w:after="60"/>
      </w:pPr>
      <w:r>
        <w:t xml:space="preserve">☐ fetch </w:t>
      </w:r>
      <w:proofErr w:type="spellStart"/>
      <w:r>
        <w:t>memeriksa</w:t>
      </w:r>
      <w:proofErr w:type="spellEnd"/>
      <w:r>
        <w:t xml:space="preserve"> </w:t>
      </w:r>
      <w:proofErr w:type="spellStart"/>
      <w:proofErr w:type="gramStart"/>
      <w:r>
        <w:t>response.ok</w:t>
      </w:r>
      <w:proofErr w:type="spellEnd"/>
      <w:proofErr w:type="gramEnd"/>
      <w:r>
        <w:t xml:space="preserve"> dan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HTTP </w:t>
      </w:r>
      <w:proofErr w:type="spellStart"/>
      <w:r>
        <w:t>atau</w:t>
      </w:r>
      <w:proofErr w:type="spellEnd"/>
      <w:r>
        <w:t xml:space="preserve"> parsing.</w:t>
      </w:r>
    </w:p>
    <w:p w14:paraId="16295588" w14:textId="77777777" w:rsidR="008470FB" w:rsidRDefault="00000000">
      <w:pPr>
        <w:spacing w:after="60"/>
      </w:pPr>
      <w:r>
        <w:t xml:space="preserve">☐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Console.</w:t>
      </w:r>
    </w:p>
    <w:p w14:paraId="4AC3076A" w14:textId="77777777" w:rsidR="008470FB" w:rsidRDefault="00000000">
      <w:pPr>
        <w:pStyle w:val="Heading2"/>
        <w:spacing w:before="120"/>
      </w:pPr>
      <w:r>
        <w:t xml:space="preserve">J2.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Pengumpulan</w:t>
      </w:r>
      <w:proofErr w:type="spellEnd"/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4425"/>
        <w:gridCol w:w="1107"/>
        <w:gridCol w:w="4288"/>
      </w:tblGrid>
      <w:tr w:rsidR="008470FB" w14:paraId="06B1D68E" w14:textId="77777777">
        <w:trPr>
          <w:cantSplit/>
          <w:tblHeader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05283" w14:textId="77777777" w:rsidR="008470FB" w:rsidRPr="0057485D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57485D">
              <w:rPr>
                <w:b/>
                <w:color w:val="FFFFFF" w:themeColor="background1"/>
                <w:sz w:val="16"/>
                <w:szCs w:val="16"/>
              </w:rPr>
              <w:t>Komponen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A3FBD" w14:textId="77777777" w:rsidR="008470FB" w:rsidRPr="0057485D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7485D">
              <w:rPr>
                <w:b/>
                <w:color w:val="FFFFFF" w:themeColor="background1"/>
                <w:sz w:val="16"/>
                <w:szCs w:val="16"/>
              </w:rPr>
              <w:t>Status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BE876" w14:textId="77777777" w:rsidR="008470FB" w:rsidRPr="0057485D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7485D">
              <w:rPr>
                <w:b/>
                <w:color w:val="FFFFFF" w:themeColor="background1"/>
                <w:sz w:val="16"/>
                <w:szCs w:val="16"/>
              </w:rPr>
              <w:t xml:space="preserve">Lokasi </w:t>
            </w:r>
            <w:proofErr w:type="spellStart"/>
            <w:r w:rsidRPr="0057485D">
              <w:rPr>
                <w:b/>
                <w:color w:val="FFFFFF" w:themeColor="background1"/>
                <w:sz w:val="16"/>
                <w:szCs w:val="16"/>
              </w:rPr>
              <w:t>atau</w:t>
            </w:r>
            <w:proofErr w:type="spellEnd"/>
            <w:r w:rsidRPr="0057485D">
              <w:rPr>
                <w:b/>
                <w:color w:val="FFFFFF" w:themeColor="background1"/>
                <w:sz w:val="16"/>
                <w:szCs w:val="16"/>
              </w:rPr>
              <w:t xml:space="preserve"> Nama File</w:t>
            </w:r>
          </w:p>
        </w:tc>
      </w:tr>
      <w:tr w:rsidR="008470FB" w14:paraId="109D041F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0B756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Worksheet PDF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64F76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32706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5A990578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3E529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Task 1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bukti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B562B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5AEA1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3D6654A5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3A22A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Task 2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tangkapan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layar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skenario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1005E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8118E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4CAE0463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A128A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Task 3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bukti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dari</w:t>
            </w:r>
            <w:proofErr w:type="spellEnd"/>
            <w:r w:rsidRPr="0057485D">
              <w:rPr>
                <w:sz w:val="16"/>
                <w:szCs w:val="16"/>
              </w:rPr>
              <w:t xml:space="preserve"> Console dan Network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5EE61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6EC8F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41326790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B2D05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Homework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minimal </w:t>
            </w:r>
            <w:proofErr w:type="spellStart"/>
            <w:r w:rsidRPr="0057485D">
              <w:rPr>
                <w:sz w:val="16"/>
                <w:szCs w:val="16"/>
              </w:rPr>
              <w:t>tujuh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tangkapan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layar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AF79A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9A02A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081B150D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BE657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Mini project </w:t>
            </w:r>
            <w:proofErr w:type="spellStart"/>
            <w:r w:rsidRPr="0057485D">
              <w:rPr>
                <w:sz w:val="16"/>
                <w:szCs w:val="16"/>
              </w:rPr>
              <w:t>beserta</w:t>
            </w:r>
            <w:proofErr w:type="spellEnd"/>
            <w:r w:rsidRPr="0057485D">
              <w:rPr>
                <w:sz w:val="16"/>
                <w:szCs w:val="16"/>
              </w:rPr>
              <w:t xml:space="preserve"> README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06814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5A440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77A2E911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3597C" w14:textId="77777777" w:rsidR="008470FB" w:rsidRPr="0057485D" w:rsidRDefault="00000000">
            <w:pPr>
              <w:rPr>
                <w:sz w:val="16"/>
                <w:szCs w:val="16"/>
                <w:lang w:val="fi-FI"/>
              </w:rPr>
            </w:pPr>
            <w:r w:rsidRPr="0057485D">
              <w:rPr>
                <w:sz w:val="16"/>
                <w:szCs w:val="16"/>
                <w:lang w:val="fi-FI"/>
              </w:rPr>
              <w:t>Log bantuan dan penggunaan AI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CA1A5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2083E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  <w:tr w:rsidR="008470FB" w14:paraId="14E4FCB8" w14:textId="77777777">
        <w:trPr>
          <w:cantSplit/>
          <w:jc w:val="center"/>
        </w:trPr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43A5F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 xml:space="preserve">Repository </w:t>
            </w:r>
            <w:proofErr w:type="spellStart"/>
            <w:r w:rsidRPr="0057485D">
              <w:rPr>
                <w:sz w:val="16"/>
                <w:szCs w:val="16"/>
              </w:rPr>
              <w:t>atau</w:t>
            </w:r>
            <w:proofErr w:type="spellEnd"/>
            <w:r w:rsidRPr="0057485D">
              <w:rPr>
                <w:sz w:val="16"/>
                <w:szCs w:val="16"/>
              </w:rPr>
              <w:t xml:space="preserve"> deployment </w:t>
            </w:r>
            <w:proofErr w:type="spellStart"/>
            <w:r w:rsidRPr="0057485D">
              <w:rPr>
                <w:sz w:val="16"/>
                <w:szCs w:val="16"/>
              </w:rPr>
              <w:t>dapat</w:t>
            </w:r>
            <w:proofErr w:type="spellEnd"/>
            <w:r w:rsidRPr="0057485D">
              <w:rPr>
                <w:sz w:val="16"/>
                <w:szCs w:val="16"/>
              </w:rPr>
              <w:t xml:space="preserve"> </w:t>
            </w:r>
            <w:proofErr w:type="spellStart"/>
            <w:r w:rsidRPr="0057485D">
              <w:rPr>
                <w:sz w:val="16"/>
                <w:szCs w:val="16"/>
              </w:rPr>
              <w:t>diakses</w:t>
            </w:r>
            <w:proofErr w:type="spellEnd"/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01877" w14:textId="77777777" w:rsidR="008470FB" w:rsidRPr="0057485D" w:rsidRDefault="00000000">
            <w:pPr>
              <w:rPr>
                <w:sz w:val="16"/>
                <w:szCs w:val="16"/>
              </w:rPr>
            </w:pPr>
            <w:r w:rsidRPr="0057485D">
              <w:rPr>
                <w:sz w:val="16"/>
                <w:szCs w:val="16"/>
              </w:rPr>
              <w:t>☐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771CA" w14:textId="77777777" w:rsidR="008470FB" w:rsidRPr="0057485D" w:rsidRDefault="008470FB">
            <w:pPr>
              <w:rPr>
                <w:sz w:val="16"/>
                <w:szCs w:val="16"/>
              </w:rPr>
            </w:pPr>
          </w:p>
        </w:tc>
      </w:tr>
    </w:tbl>
    <w:p w14:paraId="2FBFEA5F" w14:textId="77777777" w:rsidR="008470FB" w:rsidRDefault="008470FB">
      <w:pPr>
        <w:spacing w:after="60"/>
      </w:pPr>
    </w:p>
    <w:p w14:paraId="708F1BF2" w14:textId="77777777" w:rsidR="008470FB" w:rsidRDefault="00000000">
      <w:pPr>
        <w:pStyle w:val="FormLabel"/>
        <w:keepNext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57485D" w14:paraId="5FB8F959" w14:textId="77777777" w:rsidTr="0057485D">
        <w:tc>
          <w:tcPr>
            <w:tcW w:w="10382" w:type="dxa"/>
          </w:tcPr>
          <w:p w14:paraId="7EE75CAD" w14:textId="77777777" w:rsidR="0057485D" w:rsidRDefault="0057485D">
            <w:pPr>
              <w:spacing w:after="60" w:line="204" w:lineRule="auto"/>
            </w:pPr>
          </w:p>
          <w:p w14:paraId="56C8CFE6" w14:textId="77777777" w:rsidR="0057485D" w:rsidRDefault="0057485D">
            <w:pPr>
              <w:spacing w:after="60" w:line="204" w:lineRule="auto"/>
            </w:pPr>
          </w:p>
          <w:p w14:paraId="63917EC3" w14:textId="77777777" w:rsidR="0057485D" w:rsidRDefault="0057485D">
            <w:pPr>
              <w:spacing w:after="60" w:line="204" w:lineRule="auto"/>
            </w:pPr>
          </w:p>
        </w:tc>
      </w:tr>
    </w:tbl>
    <w:p w14:paraId="5AE89BD1" w14:textId="5B068B29" w:rsidR="008470FB" w:rsidRDefault="008470FB">
      <w:pPr>
        <w:spacing w:after="60" w:line="204" w:lineRule="auto"/>
      </w:pPr>
    </w:p>
    <w:sectPr w:rsidR="008470FB" w:rsidSect="00034616">
      <w:headerReference w:type="default" r:id="rId37"/>
      <w:footerReference w:type="default" r:id="rId38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61E58" w14:textId="77777777" w:rsidR="00D53DA3" w:rsidRDefault="00D53DA3">
      <w:pPr>
        <w:spacing w:after="0" w:line="240" w:lineRule="auto"/>
      </w:pPr>
      <w:r>
        <w:separator/>
      </w:r>
    </w:p>
  </w:endnote>
  <w:endnote w:type="continuationSeparator" w:id="0">
    <w:p w14:paraId="4507DA8E" w14:textId="77777777" w:rsidR="00D53DA3" w:rsidRDefault="00D53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5CA0" w14:textId="77777777" w:rsidR="000C2188" w:rsidRPr="00625589" w:rsidRDefault="00000000">
    <w:pPr>
      <w:pStyle w:val="Footer"/>
      <w:jc w:val="right"/>
      <w:rPr>
        <w:lang w:val="fi-FI"/>
      </w:rPr>
    </w:pPr>
    <w:r w:rsidRPr="00625589">
      <w:rPr>
        <w:color w:val="666666"/>
        <w:sz w:val="16"/>
        <w:lang w:val="fi-FI"/>
      </w:rPr>
      <w:t xml:space="preserve">D3 Teknik Informatika  |  Modul 2: Vanilla JavaScript  |  </w:t>
    </w:r>
    <w:r w:rsidRPr="00625589">
      <w:rPr>
        <w:lang w:val="fi-FI"/>
      </w:rPr>
      <w:t xml:space="preserve">Halaman </w:t>
    </w:r>
    <w:r>
      <w:fldChar w:fldCharType="begin"/>
    </w:r>
    <w:r w:rsidRPr="00625589">
      <w:rPr>
        <w:lang w:val="fi-FI"/>
      </w:rPr>
      <w:instrText>PAGE</w:instrText>
    </w:r>
    <w:r>
      <w:fldChar w:fldCharType="separate"/>
    </w:r>
    <w:r w:rsidR="00E229A4" w:rsidRPr="00625589">
      <w:rPr>
        <w:noProof/>
        <w:lang w:val="fi-FI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75076" w14:textId="77777777" w:rsidR="00D53DA3" w:rsidRDefault="00D53DA3">
      <w:pPr>
        <w:spacing w:after="0" w:line="240" w:lineRule="auto"/>
      </w:pPr>
      <w:r>
        <w:separator/>
      </w:r>
    </w:p>
  </w:footnote>
  <w:footnote w:type="continuationSeparator" w:id="0">
    <w:p w14:paraId="4164BFBA" w14:textId="77777777" w:rsidR="00D53DA3" w:rsidRDefault="00D53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227C3" w14:textId="77777777" w:rsidR="000C2188" w:rsidRDefault="00000000">
    <w:pPr>
      <w:pStyle w:val="Header"/>
      <w:jc w:val="right"/>
    </w:pPr>
    <w:r>
      <w:rPr>
        <w:b/>
        <w:color w:val="666666"/>
        <w:sz w:val="16"/>
      </w:rPr>
      <w:t>PROYEK 3 · MODUL 2 · WORKSHEET MAHASISWA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134735">
    <w:abstractNumId w:val="8"/>
  </w:num>
  <w:num w:numId="2" w16cid:durableId="457722135">
    <w:abstractNumId w:val="6"/>
  </w:num>
  <w:num w:numId="3" w16cid:durableId="449125985">
    <w:abstractNumId w:val="5"/>
  </w:num>
  <w:num w:numId="4" w16cid:durableId="1216890616">
    <w:abstractNumId w:val="4"/>
  </w:num>
  <w:num w:numId="5" w16cid:durableId="49308831">
    <w:abstractNumId w:val="7"/>
  </w:num>
  <w:num w:numId="6" w16cid:durableId="2067021075">
    <w:abstractNumId w:val="3"/>
  </w:num>
  <w:num w:numId="7" w16cid:durableId="1599295452">
    <w:abstractNumId w:val="2"/>
  </w:num>
  <w:num w:numId="8" w16cid:durableId="1741715173">
    <w:abstractNumId w:val="1"/>
  </w:num>
  <w:num w:numId="9" w16cid:durableId="37338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68F"/>
    <w:rsid w:val="0006063C"/>
    <w:rsid w:val="000C2188"/>
    <w:rsid w:val="000F5F08"/>
    <w:rsid w:val="0015074B"/>
    <w:rsid w:val="001B0398"/>
    <w:rsid w:val="00211351"/>
    <w:rsid w:val="0021665B"/>
    <w:rsid w:val="0029639D"/>
    <w:rsid w:val="002B30DD"/>
    <w:rsid w:val="002E5A4D"/>
    <w:rsid w:val="0032283D"/>
    <w:rsid w:val="00326F90"/>
    <w:rsid w:val="003617B1"/>
    <w:rsid w:val="00380C87"/>
    <w:rsid w:val="003E0C26"/>
    <w:rsid w:val="004321B0"/>
    <w:rsid w:val="004510E5"/>
    <w:rsid w:val="004566FE"/>
    <w:rsid w:val="004701D3"/>
    <w:rsid w:val="004E6D1D"/>
    <w:rsid w:val="0057485D"/>
    <w:rsid w:val="005E584E"/>
    <w:rsid w:val="005F3149"/>
    <w:rsid w:val="0060099E"/>
    <w:rsid w:val="00625589"/>
    <w:rsid w:val="00685F88"/>
    <w:rsid w:val="00695E19"/>
    <w:rsid w:val="006A7700"/>
    <w:rsid w:val="006D0175"/>
    <w:rsid w:val="006F6085"/>
    <w:rsid w:val="007049EF"/>
    <w:rsid w:val="00722D1F"/>
    <w:rsid w:val="00776646"/>
    <w:rsid w:val="007B59D9"/>
    <w:rsid w:val="00825BA5"/>
    <w:rsid w:val="008451EC"/>
    <w:rsid w:val="008470FB"/>
    <w:rsid w:val="008602A0"/>
    <w:rsid w:val="0087102C"/>
    <w:rsid w:val="008844DB"/>
    <w:rsid w:val="00886F25"/>
    <w:rsid w:val="0088776C"/>
    <w:rsid w:val="008B6789"/>
    <w:rsid w:val="00936909"/>
    <w:rsid w:val="00996D40"/>
    <w:rsid w:val="009D79D1"/>
    <w:rsid w:val="009F0F40"/>
    <w:rsid w:val="00A14A5F"/>
    <w:rsid w:val="00A15B23"/>
    <w:rsid w:val="00A7350B"/>
    <w:rsid w:val="00AA1D8D"/>
    <w:rsid w:val="00AA389E"/>
    <w:rsid w:val="00AC0D1F"/>
    <w:rsid w:val="00B172D1"/>
    <w:rsid w:val="00B47730"/>
    <w:rsid w:val="00B47F52"/>
    <w:rsid w:val="00B650FB"/>
    <w:rsid w:val="00BD7A1E"/>
    <w:rsid w:val="00BE01FE"/>
    <w:rsid w:val="00C304A3"/>
    <w:rsid w:val="00C85A32"/>
    <w:rsid w:val="00CB0664"/>
    <w:rsid w:val="00CD0BB7"/>
    <w:rsid w:val="00D102D5"/>
    <w:rsid w:val="00D10501"/>
    <w:rsid w:val="00D30931"/>
    <w:rsid w:val="00D53DA3"/>
    <w:rsid w:val="00D547EA"/>
    <w:rsid w:val="00D5505D"/>
    <w:rsid w:val="00D849F8"/>
    <w:rsid w:val="00DA7A8A"/>
    <w:rsid w:val="00DF606E"/>
    <w:rsid w:val="00E20442"/>
    <w:rsid w:val="00E229A4"/>
    <w:rsid w:val="00E24570"/>
    <w:rsid w:val="00E27C55"/>
    <w:rsid w:val="00E84932"/>
    <w:rsid w:val="00E864E3"/>
    <w:rsid w:val="00EB6E84"/>
    <w:rsid w:val="00F560E2"/>
    <w:rsid w:val="00F92BF3"/>
    <w:rsid w:val="00FC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78DDA"/>
  <w14:defaultImageDpi w14:val="300"/>
  <w15:docId w15:val="{40BE89FC-6C0F-43CB-B04F-CD24E036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646"/>
    <w:pPr>
      <w:spacing w:after="8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basedOn w:val="Normal"/>
    <w:pPr>
      <w:spacing w:before="80" w:after="40"/>
    </w:pPr>
    <w:rPr>
      <w:b/>
      <w:color w:val="1F4E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23</Pages>
  <Words>4951</Words>
  <Characters>28227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Mahasiswa Modul 2 - Vanilla JavaScript dan Interaktivitas Web (Revisi)</vt:lpstr>
    </vt:vector>
  </TitlesOfParts>
  <Manager/>
  <Company/>
  <LinksUpToDate>false</LinksUpToDate>
  <CharactersWithSpaces>33112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Mahasiswa Modul 2 - Vanilla JavaScript dan Interaktivitas Web (Revisi)</dc:title>
  <dc:subject>Proyek 3 - D3 Teknik Informatika</dc:subject>
  <dc:creator/>
  <cp:keywords>JavaScript, DOM, Event, Async, Fetch, Debugging, Worksheet</cp:keywords>
  <dc:description>generated by python-docx</dc:description>
  <cp:lastModifiedBy>MUHAMMAD DHAFIN RAMADHAN</cp:lastModifiedBy>
  <cp:revision>44</cp:revision>
  <dcterms:created xsi:type="dcterms:W3CDTF">2013-12-23T23:15:00Z</dcterms:created>
  <dcterms:modified xsi:type="dcterms:W3CDTF">2026-09-18T12:52:00Z</dcterms:modified>
  <cp:category/>
</cp:coreProperties>
</file>